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line="360" w:lineRule="auto"/>
        <w:jc w:val="center"/>
      </w:pPr>
      <w:r>
        <w:rPr>
          <w:rFonts w:ascii="Times New Roman" w:hAnsi="Times New Roman"/>
          <w:b/>
          <w:i w:val="0"/>
          <w:color w:val="000000"/>
          <w:sz w:val="32"/>
        </w:rPr>
        <w:t>INSTITUTO DE EDUCACIÓN SUPERIOR PRIVADO IDAT</w:t>
      </w:r>
    </w:p>
    <w:p>
      <w:pPr>
        <w:spacing w:line="360" w:lineRule="auto"/>
        <w:jc w:val="center"/>
      </w:pPr>
      <w:r>
        <w:rPr>
          <w:rFonts w:ascii="Times New Roman" w:hAnsi="Times New Roman"/>
          <w:b/>
          <w:i w:val="0"/>
          <w:color w:val="000000"/>
          <w:sz w:val="20"/>
        </w:rPr>
        <w:t>PROGRAMA DE ESTUDIOS EN DESARROLLO DE SISTEMAS DE INFORMACIÓN</w:t>
      </w:r>
    </w:p>
    <w:p>
      <w:pPr>
        <w:spacing w:before="0" w:after="0"/>
      </w:pPr>
    </w:p>
    <w:p>
      <w:pPr>
        <w:spacing w:before="0" w:after="0"/>
      </w:pPr>
    </w:p>
    <w:p>
      <w:pPr>
        <w:spacing w:before="0" w:after="0"/>
      </w:pPr>
    </w:p>
    <w:p>
      <w:pPr>
        <w:spacing w:line="360" w:lineRule="auto"/>
        <w:jc w:val="center"/>
      </w:pPr>
      <w:r>
        <w:rPr>
          <w:rFonts w:ascii="Times New Roman" w:hAnsi="Times New Roman"/>
          <w:b/>
          <w:i w:val="0"/>
          <w:color w:val="000000"/>
          <w:sz w:val="28"/>
        </w:rPr>
        <w:t>DESARROLLO E IMPLEMENTACIÓN DE UN SISTEMA WEB PARA LA ADMINISTRACIÓN Y DISTRIBUCIÓN DE PAPA PROCESADA DE LA EMPRESA 'LA COSECHA S.A.C.' EN ATE DURANTE EL PERIODO 2025</w:t>
      </w:r>
    </w:p>
    <w:p>
      <w:pPr>
        <w:spacing w:before="0" w:after="0"/>
      </w:pPr>
    </w:p>
    <w:p>
      <w:pPr>
        <w:spacing w:before="0" w:after="0"/>
      </w:pPr>
    </w:p>
    <w:p>
      <w:pPr>
        <w:spacing w:line="360" w:lineRule="auto"/>
        <w:jc w:val="center"/>
      </w:pPr>
      <w:r>
        <w:rPr>
          <w:rFonts w:ascii="Times New Roman" w:hAnsi="Times New Roman"/>
          <w:b w:val="0"/>
          <w:i/>
          <w:color w:val="000000"/>
          <w:sz w:val="24"/>
        </w:rPr>
        <w:t>Trabajo de aplicación profesional para obtener el título de Técnico Profesional en Desarrollo de Sistemas de Información</w:t>
      </w:r>
    </w:p>
    <w:p>
      <w:pPr>
        <w:spacing w:before="0" w:after="0"/>
      </w:pPr>
    </w:p>
    <w:p>
      <w:pPr>
        <w:spacing w:before="0" w:after="0"/>
      </w:pPr>
    </w:p>
    <w:p>
      <w:pPr>
        <w:spacing w:before="0" w:after="0"/>
      </w:pPr>
    </w:p>
    <w:p>
      <w:pPr>
        <w:spacing w:line="360" w:lineRule="auto"/>
        <w:jc w:val="center"/>
      </w:pPr>
      <w:r>
        <w:rPr>
          <w:rFonts w:ascii="Times New Roman" w:hAnsi="Times New Roman"/>
          <w:b/>
          <w:i w:val="0"/>
          <w:color w:val="000000"/>
          <w:sz w:val="24"/>
        </w:rPr>
        <w:t>ANTHONY GIANPIERRE TERRAZAS TELLO</w:t>
      </w:r>
    </w:p>
    <w:p>
      <w:pPr>
        <w:spacing w:line="360" w:lineRule="auto"/>
        <w:jc w:val="center"/>
      </w:pPr>
      <w:r>
        <w:rPr>
          <w:rFonts w:ascii="Times New Roman" w:hAnsi="Times New Roman"/>
          <w:b/>
          <w:i w:val="0"/>
          <w:color w:val="000000"/>
          <w:sz w:val="24"/>
        </w:rPr>
        <w:t>PAULO CESAR WONG DIAZ</w:t>
      </w:r>
    </w:p>
    <w:p>
      <w:pPr>
        <w:spacing w:before="0" w:after="0"/>
      </w:pPr>
    </w:p>
    <w:p>
      <w:pPr>
        <w:spacing w:before="0" w:after="0"/>
      </w:pPr>
    </w:p>
    <w:p>
      <w:pPr>
        <w:spacing w:before="0" w:after="0"/>
      </w:pPr>
    </w:p>
    <w:p>
      <w:pPr>
        <w:spacing w:before="0" w:after="0"/>
      </w:pPr>
    </w:p>
    <w:p>
      <w:pPr>
        <w:spacing w:line="360" w:lineRule="auto"/>
        <w:jc w:val="center"/>
      </w:pPr>
      <w:r>
        <w:rPr>
          <w:rFonts w:ascii="Times New Roman" w:hAnsi="Times New Roman"/>
          <w:b w:val="0"/>
          <w:i w:val="0"/>
          <w:color w:val="000000"/>
          <w:sz w:val="24"/>
        </w:rPr>
        <w:t>Lima — Perú</w:t>
      </w:r>
    </w:p>
    <w:p>
      <w:pPr>
        <w:spacing w:line="360" w:lineRule="auto"/>
        <w:jc w:val="center"/>
      </w:pPr>
      <w:r>
        <w:rPr>
          <w:rFonts w:ascii="Times New Roman" w:hAnsi="Times New Roman"/>
          <w:b/>
          <w:i w:val="0"/>
          <w:color w:val="000000"/>
          <w:sz w:val="24"/>
        </w:rPr>
        <w:t>2025</w:t>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line="360" w:lineRule="auto"/>
        <w:jc w:val="right"/>
      </w:pPr>
      <w:r>
        <w:rPr>
          <w:rFonts w:ascii="Times New Roman" w:hAnsi="Times New Roman"/>
          <w:b w:val="0"/>
          <w:i/>
          <w:color w:val="000000"/>
          <w:sz w:val="24"/>
        </w:rPr>
        <w:t>Dedicado a nuestras familias, por brindarnos su apoyo incondicional a lo largo de nuestra formación profesional, y a nuestros docentes, por compartir sus conocimientos y guiarnos en cada etapa de este camino.</w:t>
      </w:r>
    </w:p>
    <w:p>
      <w:r>
        <w:br w:type="page"/>
      </w:r>
    </w:p>
    <w:p>
      <w:pPr>
        <w:spacing w:line="360" w:lineRule="auto" w:after="360"/>
        <w:jc w:val="center"/>
      </w:pPr>
      <w:r>
        <w:rPr>
          <w:rFonts w:ascii="Times New Roman" w:hAnsi="Times New Roman"/>
          <w:b/>
          <w:i w:val="0"/>
          <w:color w:val="000000"/>
          <w:sz w:val="32"/>
        </w:rPr>
        <w:t>Índice General</w:t>
      </w:r>
    </w:p>
    <w:p>
      <w:pPr>
        <w:spacing w:line="360" w:lineRule="auto" w:before="0" w:after="40"/>
      </w:pPr>
      <w:r>
        <w:rPr>
          <w:rFonts w:ascii="Times New Roman" w:hAnsi="Times New Roman"/>
          <w:b/>
          <w:i w:val="0"/>
          <w:color w:val="000000"/>
          <w:sz w:val="24"/>
        </w:rPr>
        <w:t>Dedicatoria ......................................................... ii</w:t>
      </w:r>
    </w:p>
    <w:p>
      <w:pPr>
        <w:spacing w:line="360" w:lineRule="auto" w:before="0" w:after="40"/>
      </w:pPr>
      <w:r>
        <w:rPr>
          <w:rFonts w:ascii="Times New Roman" w:hAnsi="Times New Roman"/>
          <w:b/>
          <w:i w:val="0"/>
          <w:color w:val="000000"/>
          <w:sz w:val="24"/>
        </w:rPr>
        <w:t>Índice General ..................................................... iii</w:t>
      </w:r>
    </w:p>
    <w:p>
      <w:pPr>
        <w:spacing w:line="360" w:lineRule="auto" w:before="0" w:after="40"/>
      </w:pPr>
      <w:r>
        <w:rPr>
          <w:rFonts w:ascii="Times New Roman" w:hAnsi="Times New Roman"/>
          <w:b/>
          <w:i w:val="0"/>
          <w:color w:val="000000"/>
          <w:sz w:val="24"/>
        </w:rPr>
        <w:t>Índice de Tablas ..................................................... v</w:t>
      </w:r>
    </w:p>
    <w:p>
      <w:pPr>
        <w:spacing w:line="360" w:lineRule="auto" w:before="0" w:after="40"/>
      </w:pPr>
      <w:r>
        <w:rPr>
          <w:rFonts w:ascii="Times New Roman" w:hAnsi="Times New Roman"/>
          <w:b/>
          <w:i w:val="0"/>
          <w:color w:val="000000"/>
          <w:sz w:val="24"/>
        </w:rPr>
        <w:t>Índice de Figuras ................................................... vi</w:t>
      </w:r>
    </w:p>
    <w:p>
      <w:pPr>
        <w:spacing w:line="360" w:lineRule="auto" w:before="0" w:after="40"/>
      </w:pPr>
      <w:r>
        <w:rPr>
          <w:rFonts w:ascii="Times New Roman" w:hAnsi="Times New Roman"/>
          <w:b/>
          <w:i w:val="0"/>
          <w:color w:val="000000"/>
          <w:sz w:val="24"/>
        </w:rPr>
        <w:t>Resumen Ejecutivo .................................................... 9</w:t>
      </w:r>
    </w:p>
    <w:p>
      <w:pPr>
        <w:spacing w:line="360" w:lineRule="auto" w:before="0" w:after="40"/>
      </w:pPr>
      <w:r>
        <w:rPr>
          <w:rFonts w:ascii="Times New Roman" w:hAnsi="Times New Roman"/>
          <w:b/>
          <w:i w:val="0"/>
          <w:color w:val="000000"/>
          <w:sz w:val="24"/>
        </w:rPr>
        <w:t>Introducción ........................................................ 10</w:t>
      </w:r>
    </w:p>
    <w:p>
      <w:pPr>
        <w:spacing w:line="360" w:lineRule="auto" w:before="0" w:after="40"/>
      </w:pPr>
      <w:r>
        <w:rPr>
          <w:rFonts w:ascii="Times New Roman" w:hAnsi="Times New Roman"/>
          <w:b/>
          <w:i w:val="0"/>
          <w:color w:val="000000"/>
          <w:sz w:val="24"/>
        </w:rPr>
        <w:t>Capítulo I: Generalidades de la Empresa ............................. 12</w:t>
      </w:r>
    </w:p>
    <w:p>
      <w:pPr>
        <w:spacing w:line="360" w:lineRule="auto" w:before="0" w:after="40"/>
      </w:pPr>
      <w:r>
        <w:rPr>
          <w:rFonts w:ascii="Times New Roman" w:hAnsi="Times New Roman"/>
          <w:b w:val="0"/>
          <w:i w:val="0"/>
          <w:color w:val="000000"/>
          <w:sz w:val="24"/>
        </w:rPr>
        <w:t xml:space="preserve">     1.1 Descripción de la Empresa .................................. 12</w:t>
      </w:r>
    </w:p>
    <w:p>
      <w:pPr>
        <w:spacing w:line="360" w:lineRule="auto" w:before="0" w:after="40"/>
      </w:pPr>
      <w:r>
        <w:rPr>
          <w:rFonts w:ascii="Times New Roman" w:hAnsi="Times New Roman"/>
          <w:b w:val="0"/>
          <w:i w:val="0"/>
          <w:color w:val="000000"/>
          <w:sz w:val="24"/>
        </w:rPr>
        <w:t xml:space="preserve">          1.1.1 Antecedentes ........................................ 12</w:t>
      </w:r>
    </w:p>
    <w:p>
      <w:pPr>
        <w:spacing w:line="360" w:lineRule="auto" w:before="0" w:after="40"/>
      </w:pPr>
      <w:r>
        <w:rPr>
          <w:rFonts w:ascii="Times New Roman" w:hAnsi="Times New Roman"/>
          <w:b w:val="0"/>
          <w:i w:val="0"/>
          <w:color w:val="000000"/>
          <w:sz w:val="24"/>
        </w:rPr>
        <w:t xml:space="preserve">          1.1.2 Visión Empresarial .................................. 13</w:t>
      </w:r>
    </w:p>
    <w:p>
      <w:pPr>
        <w:spacing w:line="360" w:lineRule="auto" w:before="0" w:after="40"/>
      </w:pPr>
      <w:r>
        <w:rPr>
          <w:rFonts w:ascii="Times New Roman" w:hAnsi="Times New Roman"/>
          <w:b w:val="0"/>
          <w:i w:val="0"/>
          <w:color w:val="000000"/>
          <w:sz w:val="24"/>
        </w:rPr>
        <w:t xml:space="preserve">          1.1.3 Misión Empresarial .................................. 13</w:t>
      </w:r>
    </w:p>
    <w:p>
      <w:pPr>
        <w:spacing w:line="360" w:lineRule="auto" w:before="0" w:after="40"/>
      </w:pPr>
      <w:r>
        <w:rPr>
          <w:rFonts w:ascii="Times New Roman" w:hAnsi="Times New Roman"/>
          <w:b w:val="0"/>
          <w:i w:val="0"/>
          <w:color w:val="000000"/>
          <w:sz w:val="24"/>
        </w:rPr>
        <w:t xml:space="preserve">          1.1.4 Análisis FODA ....................................... 14</w:t>
      </w:r>
    </w:p>
    <w:p>
      <w:pPr>
        <w:spacing w:line="360" w:lineRule="auto" w:before="0" w:after="40"/>
      </w:pPr>
      <w:r>
        <w:rPr>
          <w:rFonts w:ascii="Times New Roman" w:hAnsi="Times New Roman"/>
          <w:b w:val="0"/>
          <w:i w:val="0"/>
          <w:color w:val="000000"/>
          <w:sz w:val="24"/>
        </w:rPr>
        <w:t xml:space="preserve">          1.1.5 Organización de la Empresa .......................... 14</w:t>
      </w:r>
    </w:p>
    <w:p>
      <w:pPr>
        <w:spacing w:line="360" w:lineRule="auto" w:before="0" w:after="40"/>
      </w:pPr>
      <w:r>
        <w:rPr>
          <w:rFonts w:ascii="Times New Roman" w:hAnsi="Times New Roman"/>
          <w:b w:val="0"/>
          <w:i w:val="0"/>
          <w:color w:val="000000"/>
          <w:sz w:val="24"/>
        </w:rPr>
        <w:t xml:space="preserve">          1.1.6 Funciones de las Principales Áreas .................. 15</w:t>
      </w:r>
    </w:p>
    <w:p>
      <w:pPr>
        <w:spacing w:line="360" w:lineRule="auto" w:before="0" w:after="40"/>
      </w:pPr>
      <w:r>
        <w:rPr>
          <w:rFonts w:ascii="Times New Roman" w:hAnsi="Times New Roman"/>
          <w:b w:val="0"/>
          <w:i w:val="0"/>
          <w:color w:val="000000"/>
          <w:sz w:val="24"/>
        </w:rPr>
        <w:t xml:space="preserve">          1.1.7 Organigrama ......................................... 17</w:t>
      </w:r>
    </w:p>
    <w:p>
      <w:pPr>
        <w:spacing w:line="360" w:lineRule="auto" w:before="0" w:after="40"/>
      </w:pPr>
      <w:r>
        <w:rPr>
          <w:rFonts w:ascii="Times New Roman" w:hAnsi="Times New Roman"/>
          <w:b w:val="0"/>
          <w:i w:val="0"/>
          <w:color w:val="000000"/>
          <w:sz w:val="24"/>
        </w:rPr>
        <w:t xml:space="preserve">     1.2 Identificación del Problema y Propuesta de Solución ........ 17</w:t>
      </w:r>
    </w:p>
    <w:p>
      <w:pPr>
        <w:spacing w:line="360" w:lineRule="auto" w:before="0" w:after="40"/>
      </w:pPr>
      <w:r>
        <w:rPr>
          <w:rFonts w:ascii="Times New Roman" w:hAnsi="Times New Roman"/>
          <w:b w:val="0"/>
          <w:i w:val="0"/>
          <w:color w:val="000000"/>
          <w:sz w:val="24"/>
        </w:rPr>
        <w:t xml:space="preserve">          1.2.1 Análisis del Problema ............................... 17</w:t>
      </w:r>
    </w:p>
    <w:p>
      <w:pPr>
        <w:spacing w:line="360" w:lineRule="auto" w:before="0" w:after="40"/>
      </w:pPr>
      <w:r>
        <w:rPr>
          <w:rFonts w:ascii="Times New Roman" w:hAnsi="Times New Roman"/>
          <w:b w:val="0"/>
          <w:i w:val="0"/>
          <w:color w:val="000000"/>
          <w:sz w:val="24"/>
        </w:rPr>
        <w:t xml:space="preserve">          1.2.2 Alternativas de Solución ............................ 20</w:t>
      </w:r>
    </w:p>
    <w:p>
      <w:pPr>
        <w:spacing w:line="360" w:lineRule="auto" w:before="0" w:after="40"/>
      </w:pPr>
      <w:r>
        <w:rPr>
          <w:rFonts w:ascii="Times New Roman" w:hAnsi="Times New Roman"/>
          <w:b w:val="0"/>
          <w:i w:val="0"/>
          <w:color w:val="000000"/>
          <w:sz w:val="24"/>
        </w:rPr>
        <w:t xml:space="preserve">     1.3 Objetivos del Proyecto y Alcance ........................... 21</w:t>
      </w:r>
    </w:p>
    <w:p>
      <w:pPr>
        <w:spacing w:line="360" w:lineRule="auto" w:before="0" w:after="40"/>
      </w:pPr>
      <w:r>
        <w:rPr>
          <w:rFonts w:ascii="Times New Roman" w:hAnsi="Times New Roman"/>
          <w:b w:val="0"/>
          <w:i w:val="0"/>
          <w:color w:val="000000"/>
          <w:sz w:val="24"/>
        </w:rPr>
        <w:t xml:space="preserve">          1.3.1 Objetivo General .................................... 21</w:t>
      </w:r>
    </w:p>
    <w:p>
      <w:pPr>
        <w:spacing w:line="360" w:lineRule="auto" w:before="0" w:after="40"/>
      </w:pPr>
      <w:r>
        <w:rPr>
          <w:rFonts w:ascii="Times New Roman" w:hAnsi="Times New Roman"/>
          <w:b w:val="0"/>
          <w:i w:val="0"/>
          <w:color w:val="000000"/>
          <w:sz w:val="24"/>
        </w:rPr>
        <w:t xml:space="preserve">          1.3.2 Objetivos Específicos ............................... 22</w:t>
      </w:r>
    </w:p>
    <w:p>
      <w:pPr>
        <w:spacing w:line="360" w:lineRule="auto" w:before="0" w:after="40"/>
      </w:pPr>
      <w:r>
        <w:rPr>
          <w:rFonts w:ascii="Times New Roman" w:hAnsi="Times New Roman"/>
          <w:b w:val="0"/>
          <w:i w:val="0"/>
          <w:color w:val="000000"/>
          <w:sz w:val="24"/>
        </w:rPr>
        <w:t xml:space="preserve">          1.3.3 Alcance del Proyecto ................................ 23</w:t>
      </w:r>
    </w:p>
    <w:p>
      <w:pPr>
        <w:spacing w:line="360" w:lineRule="auto" w:before="0" w:after="40"/>
      </w:pPr>
      <w:r>
        <w:rPr>
          <w:rFonts w:ascii="Times New Roman" w:hAnsi="Times New Roman"/>
          <w:b w:val="0"/>
          <w:i w:val="0"/>
          <w:color w:val="000000"/>
          <w:sz w:val="24"/>
        </w:rPr>
        <w:t xml:space="preserve">     1.4 Recursos Actuales .......................................... 26</w:t>
      </w:r>
    </w:p>
    <w:p>
      <w:pPr>
        <w:spacing w:line="360" w:lineRule="auto" w:before="0" w:after="40"/>
      </w:pPr>
      <w:r>
        <w:rPr>
          <w:rFonts w:ascii="Times New Roman" w:hAnsi="Times New Roman"/>
          <w:b w:val="0"/>
          <w:i w:val="0"/>
          <w:color w:val="000000"/>
          <w:sz w:val="24"/>
        </w:rPr>
        <w:t xml:space="preserve">          1.4.1 Recursos Tecnológicos ............................... 26</w:t>
      </w:r>
    </w:p>
    <w:p>
      <w:pPr>
        <w:spacing w:line="360" w:lineRule="auto" w:before="0" w:after="40"/>
      </w:pPr>
      <w:r>
        <w:rPr>
          <w:rFonts w:ascii="Times New Roman" w:hAnsi="Times New Roman"/>
          <w:b w:val="0"/>
          <w:i w:val="0"/>
          <w:color w:val="000000"/>
          <w:sz w:val="24"/>
        </w:rPr>
        <w:t xml:space="preserve">          1.4.2 Recursos Humanos .................................... 27</w:t>
      </w:r>
    </w:p>
    <w:p>
      <w:pPr>
        <w:spacing w:line="360" w:lineRule="auto" w:before="0" w:after="40"/>
      </w:pPr>
      <w:r>
        <w:rPr>
          <w:rFonts w:ascii="Times New Roman" w:hAnsi="Times New Roman"/>
          <w:b w:val="0"/>
          <w:i w:val="0"/>
          <w:color w:val="000000"/>
          <w:sz w:val="24"/>
        </w:rPr>
        <w:t xml:space="preserve">     1.5 Factibilidad del Proyecto .................................. 28</w:t>
      </w:r>
    </w:p>
    <w:p>
      <w:pPr>
        <w:spacing w:line="360" w:lineRule="auto" w:before="0" w:after="40"/>
      </w:pPr>
      <w:r>
        <w:rPr>
          <w:rFonts w:ascii="Times New Roman" w:hAnsi="Times New Roman"/>
          <w:b w:val="0"/>
          <w:i w:val="0"/>
          <w:color w:val="000000"/>
          <w:sz w:val="24"/>
        </w:rPr>
        <w:t xml:space="preserve">          1.5.1 Factibilidad Técnica ................................ 28</w:t>
      </w:r>
    </w:p>
    <w:p>
      <w:pPr>
        <w:spacing w:line="360" w:lineRule="auto" w:before="0" w:after="40"/>
      </w:pPr>
      <w:r>
        <w:rPr>
          <w:rFonts w:ascii="Times New Roman" w:hAnsi="Times New Roman"/>
          <w:b w:val="0"/>
          <w:i w:val="0"/>
          <w:color w:val="000000"/>
          <w:sz w:val="24"/>
        </w:rPr>
        <w:t xml:space="preserve">          1.5.2 Factibilidad Operativa .............................. 30</w:t>
      </w:r>
    </w:p>
    <w:p>
      <w:pPr>
        <w:spacing w:line="360" w:lineRule="auto" w:before="0" w:after="40"/>
      </w:pPr>
      <w:r>
        <w:rPr>
          <w:rFonts w:ascii="Times New Roman" w:hAnsi="Times New Roman"/>
          <w:b w:val="0"/>
          <w:i w:val="0"/>
          <w:color w:val="000000"/>
          <w:sz w:val="24"/>
        </w:rPr>
        <w:t xml:space="preserve">          1.5.3 Factibilidad Económica .............................. 31</w:t>
      </w:r>
    </w:p>
    <w:p>
      <w:pPr>
        <w:spacing w:line="360" w:lineRule="auto" w:before="0" w:after="40"/>
      </w:pPr>
      <w:r>
        <w:rPr>
          <w:rFonts w:ascii="Times New Roman" w:hAnsi="Times New Roman"/>
          <w:b/>
          <w:i w:val="0"/>
          <w:color w:val="000000"/>
          <w:sz w:val="24"/>
        </w:rPr>
        <w:t>Capítulo II: Análisis y Diseño del Sistema .......................... 34</w:t>
      </w:r>
    </w:p>
    <w:p>
      <w:pPr>
        <w:spacing w:line="360" w:lineRule="auto" w:before="0" w:after="40"/>
      </w:pPr>
      <w:r>
        <w:rPr>
          <w:rFonts w:ascii="Times New Roman" w:hAnsi="Times New Roman"/>
          <w:b w:val="0"/>
          <w:i w:val="0"/>
          <w:color w:val="000000"/>
          <w:sz w:val="24"/>
        </w:rPr>
        <w:t xml:space="preserve">     2.1 Requerimientos del Sistema ................................. 34</w:t>
      </w:r>
    </w:p>
    <w:p>
      <w:pPr>
        <w:spacing w:line="360" w:lineRule="auto" w:before="0" w:after="40"/>
      </w:pPr>
      <w:r>
        <w:rPr>
          <w:rFonts w:ascii="Times New Roman" w:hAnsi="Times New Roman"/>
          <w:b w:val="0"/>
          <w:i w:val="0"/>
          <w:color w:val="000000"/>
          <w:sz w:val="24"/>
        </w:rPr>
        <w:t xml:space="preserve">          2.1.1 Requerimientos Funcionales .......................... 34</w:t>
      </w:r>
    </w:p>
    <w:p>
      <w:pPr>
        <w:spacing w:line="360" w:lineRule="auto" w:before="0" w:after="40"/>
      </w:pPr>
      <w:r>
        <w:rPr>
          <w:rFonts w:ascii="Times New Roman" w:hAnsi="Times New Roman"/>
          <w:b w:val="0"/>
          <w:i w:val="0"/>
          <w:color w:val="000000"/>
          <w:sz w:val="24"/>
        </w:rPr>
        <w:t xml:space="preserve">          2.1.2 Requerimientos No Funcionales ....................... 38</w:t>
      </w:r>
    </w:p>
    <w:p>
      <w:pPr>
        <w:spacing w:line="360" w:lineRule="auto" w:before="0" w:after="40"/>
      </w:pPr>
      <w:r>
        <w:rPr>
          <w:rFonts w:ascii="Times New Roman" w:hAnsi="Times New Roman"/>
          <w:b w:val="0"/>
          <w:i w:val="0"/>
          <w:color w:val="000000"/>
          <w:sz w:val="24"/>
        </w:rPr>
        <w:t xml:space="preserve">     2.2 Historias de Usuario ....................................... 39</w:t>
      </w:r>
    </w:p>
    <w:p>
      <w:pPr>
        <w:spacing w:line="360" w:lineRule="auto" w:before="0" w:after="40"/>
      </w:pPr>
      <w:r>
        <w:rPr>
          <w:rFonts w:ascii="Times New Roman" w:hAnsi="Times New Roman"/>
          <w:b w:val="0"/>
          <w:i w:val="0"/>
          <w:color w:val="000000"/>
          <w:sz w:val="24"/>
        </w:rPr>
        <w:t xml:space="preserve">     2.3 Planificación SCRUM ........................................ 48</w:t>
      </w:r>
    </w:p>
    <w:p>
      <w:pPr>
        <w:spacing w:line="360" w:lineRule="auto" w:before="0" w:after="40"/>
      </w:pPr>
      <w:r>
        <w:rPr>
          <w:rFonts w:ascii="Times New Roman" w:hAnsi="Times New Roman"/>
          <w:b w:val="0"/>
          <w:i w:val="0"/>
          <w:color w:val="000000"/>
          <w:sz w:val="24"/>
        </w:rPr>
        <w:t xml:space="preserve">          2.3.1 Product Backlog y Sprints ........................... 48</w:t>
      </w:r>
    </w:p>
    <w:p>
      <w:pPr>
        <w:spacing w:line="360" w:lineRule="auto" w:before="0" w:after="40"/>
      </w:pPr>
      <w:r>
        <w:rPr>
          <w:rFonts w:ascii="Times New Roman" w:hAnsi="Times New Roman"/>
          <w:b w:val="0"/>
          <w:i w:val="0"/>
          <w:color w:val="000000"/>
          <w:sz w:val="24"/>
        </w:rPr>
        <w:t xml:space="preserve">     2.4 Modelo de Datos ............................................ 49</w:t>
      </w:r>
    </w:p>
    <w:p>
      <w:pPr>
        <w:spacing w:line="360" w:lineRule="auto" w:before="0" w:after="40"/>
      </w:pPr>
      <w:r>
        <w:rPr>
          <w:rFonts w:ascii="Times New Roman" w:hAnsi="Times New Roman"/>
          <w:b w:val="0"/>
          <w:i w:val="0"/>
          <w:color w:val="000000"/>
          <w:sz w:val="24"/>
        </w:rPr>
        <w:t xml:space="preserve">          2.4.1 Diagrama Entidad-Relación ........................... 49</w:t>
      </w:r>
    </w:p>
    <w:p>
      <w:pPr>
        <w:spacing w:line="360" w:lineRule="auto" w:before="0" w:after="40"/>
      </w:pPr>
      <w:r>
        <w:rPr>
          <w:rFonts w:ascii="Times New Roman" w:hAnsi="Times New Roman"/>
          <w:b w:val="0"/>
          <w:i w:val="0"/>
          <w:color w:val="000000"/>
          <w:sz w:val="24"/>
        </w:rPr>
        <w:t xml:space="preserve">          2.4.2 Diagrama de Base de Datos ........................... 50</w:t>
      </w:r>
    </w:p>
    <w:p>
      <w:pPr>
        <w:spacing w:line="360" w:lineRule="auto" w:before="0" w:after="40"/>
      </w:pPr>
      <w:r>
        <w:rPr>
          <w:rFonts w:ascii="Times New Roman" w:hAnsi="Times New Roman"/>
          <w:b w:val="0"/>
          <w:i w:val="0"/>
          <w:color w:val="000000"/>
          <w:sz w:val="24"/>
        </w:rPr>
        <w:t xml:space="preserve">     2.5 Arquitectura del Sistema ................................... 51</w:t>
      </w:r>
    </w:p>
    <w:p>
      <w:pPr>
        <w:spacing w:line="360" w:lineRule="auto" w:before="0" w:after="40"/>
      </w:pPr>
      <w:r>
        <w:rPr>
          <w:rFonts w:ascii="Times New Roman" w:hAnsi="Times New Roman"/>
          <w:b w:val="0"/>
          <w:i w:val="0"/>
          <w:color w:val="000000"/>
          <w:sz w:val="24"/>
        </w:rPr>
        <w:t xml:space="preserve">          2.5.1 Diagrama de Arquitectura General .................... 51</w:t>
      </w:r>
    </w:p>
    <w:p>
      <w:pPr>
        <w:spacing w:line="360" w:lineRule="auto" w:before="0" w:after="40"/>
      </w:pPr>
      <w:r>
        <w:rPr>
          <w:rFonts w:ascii="Times New Roman" w:hAnsi="Times New Roman"/>
          <w:b w:val="0"/>
          <w:i w:val="0"/>
          <w:color w:val="000000"/>
          <w:sz w:val="24"/>
        </w:rPr>
        <w:t xml:space="preserve">          2.5.2 Arquitectura de Módulos NestJS ...................... 52</w:t>
      </w:r>
    </w:p>
    <w:p>
      <w:pPr>
        <w:spacing w:line="360" w:lineRule="auto" w:before="0" w:after="40"/>
      </w:pPr>
      <w:r>
        <w:rPr>
          <w:rFonts w:ascii="Times New Roman" w:hAnsi="Times New Roman"/>
          <w:b/>
          <w:i w:val="0"/>
          <w:color w:val="000000"/>
          <w:sz w:val="24"/>
        </w:rPr>
        <w:t>Capítulo III: Desarrollo e Implementación ........................... 53</w:t>
      </w:r>
    </w:p>
    <w:p>
      <w:pPr>
        <w:spacing w:line="360" w:lineRule="auto" w:before="0" w:after="40"/>
      </w:pPr>
      <w:r>
        <w:rPr>
          <w:rFonts w:ascii="Times New Roman" w:hAnsi="Times New Roman"/>
          <w:b w:val="0"/>
          <w:i w:val="0"/>
          <w:color w:val="000000"/>
          <w:sz w:val="24"/>
        </w:rPr>
        <w:t xml:space="preserve">     3.1 Sprint 1 — Infraestructura, Autenticación y Catálogos ...... 53</w:t>
      </w:r>
    </w:p>
    <w:p>
      <w:pPr>
        <w:spacing w:line="360" w:lineRule="auto" w:before="0" w:after="40"/>
      </w:pPr>
      <w:r>
        <w:rPr>
          <w:rFonts w:ascii="Times New Roman" w:hAnsi="Times New Roman"/>
          <w:b w:val="0"/>
          <w:i w:val="0"/>
          <w:color w:val="000000"/>
          <w:sz w:val="24"/>
        </w:rPr>
        <w:t xml:space="preserve">     3.2 Sprint 2 — Módulo de Pedidos ..................... 55</w:t>
      </w:r>
    </w:p>
    <w:p>
      <w:pPr>
        <w:spacing w:line="360" w:lineRule="auto" w:before="0" w:after="40"/>
      </w:pPr>
      <w:r>
        <w:rPr>
          <w:rFonts w:ascii="Times New Roman" w:hAnsi="Times New Roman"/>
          <w:b w:val="0"/>
          <w:i w:val="0"/>
          <w:color w:val="000000"/>
          <w:sz w:val="24"/>
        </w:rPr>
        <w:t xml:space="preserve">     3.3 Sprint 3 — Módulo de Despacho y Distribución .......... 58</w:t>
      </w:r>
    </w:p>
    <w:p>
      <w:pPr>
        <w:spacing w:line="360" w:lineRule="auto" w:before="0" w:after="40"/>
      </w:pPr>
      <w:r>
        <w:rPr>
          <w:rFonts w:ascii="Times New Roman" w:hAnsi="Times New Roman"/>
          <w:b w:val="0"/>
          <w:i w:val="0"/>
          <w:color w:val="000000"/>
          <w:sz w:val="24"/>
        </w:rPr>
        <w:t xml:space="preserve">     3.4 Sprint 4 — Dashboard, Reportes y Auditoría ............... 60</w:t>
      </w:r>
    </w:p>
    <w:p>
      <w:pPr>
        <w:spacing w:line="360" w:lineRule="auto" w:before="0" w:after="40"/>
      </w:pPr>
      <w:r>
        <w:rPr>
          <w:rFonts w:ascii="Times New Roman" w:hAnsi="Times New Roman"/>
          <w:b w:val="0"/>
          <w:i w:val="0"/>
          <w:color w:val="000000"/>
          <w:sz w:val="24"/>
        </w:rPr>
      </w:r>
    </w:p>
    <w:p>
      <w:pPr>
        <w:spacing w:line="360" w:lineRule="auto" w:before="0" w:after="40"/>
      </w:pPr>
      <w:r>
        <w:rPr>
          <w:rFonts w:ascii="Times New Roman" w:hAnsi="Times New Roman"/>
          <w:b/>
          <w:i w:val="0"/>
          <w:color w:val="000000"/>
          <w:sz w:val="24"/>
        </w:rPr>
        <w:t>Capítulo IV: Resultados y Pruebas ................................... 63</w:t>
      </w:r>
    </w:p>
    <w:p>
      <w:pPr>
        <w:spacing w:line="360" w:lineRule="auto" w:before="0" w:after="40"/>
      </w:pPr>
      <w:r>
        <w:rPr>
          <w:rFonts w:ascii="Times New Roman" w:hAnsi="Times New Roman"/>
          <w:b w:val="0"/>
          <w:i w:val="0"/>
          <w:color w:val="000000"/>
          <w:sz w:val="24"/>
        </w:rPr>
        <w:t xml:space="preserve">     4.1 Resultados Obtenidos ....................................... 63</w:t>
      </w:r>
    </w:p>
    <w:p>
      <w:pPr>
        <w:spacing w:line="360" w:lineRule="auto" w:before="0" w:after="40"/>
      </w:pPr>
      <w:r>
        <w:rPr>
          <w:rFonts w:ascii="Times New Roman" w:hAnsi="Times New Roman"/>
          <w:b w:val="0"/>
          <w:i w:val="0"/>
          <w:color w:val="000000"/>
          <w:sz w:val="24"/>
        </w:rPr>
        <w:t xml:space="preserve">     4.2 Pruebas del Sistema ........................................ 65</w:t>
      </w:r>
    </w:p>
    <w:p>
      <w:pPr>
        <w:spacing w:line="360" w:lineRule="auto" w:before="0" w:after="40"/>
      </w:pPr>
      <w:r>
        <w:rPr>
          <w:rFonts w:ascii="Times New Roman" w:hAnsi="Times New Roman"/>
          <w:b w:val="0"/>
          <w:i w:val="0"/>
          <w:color w:val="000000"/>
          <w:sz w:val="24"/>
        </w:rPr>
        <w:t xml:space="preserve">          4.2.1 Plan de Pruebas ..................................... 65</w:t>
      </w:r>
    </w:p>
    <w:p>
      <w:pPr>
        <w:spacing w:line="360" w:lineRule="auto" w:before="0" w:after="40"/>
      </w:pPr>
      <w:r>
        <w:rPr>
          <w:rFonts w:ascii="Times New Roman" w:hAnsi="Times New Roman"/>
          <w:b w:val="0"/>
          <w:i w:val="0"/>
          <w:color w:val="000000"/>
          <w:sz w:val="24"/>
        </w:rPr>
        <w:t xml:space="preserve">          4.2.2 Resultados de Pruebas de Aceptación (UAT) ........... 66</w:t>
      </w:r>
    </w:p>
    <w:p>
      <w:pPr>
        <w:spacing w:line="360" w:lineRule="auto" w:before="0" w:after="40"/>
      </w:pPr>
      <w:r>
        <w:rPr>
          <w:rFonts w:ascii="Times New Roman" w:hAnsi="Times New Roman"/>
          <w:b/>
          <w:i w:val="0"/>
          <w:color w:val="000000"/>
          <w:sz w:val="24"/>
        </w:rPr>
        <w:t>Conclusiones ........................................................ 67</w:t>
      </w:r>
    </w:p>
    <w:p>
      <w:pPr>
        <w:spacing w:line="360" w:lineRule="auto" w:before="0" w:after="40"/>
      </w:pPr>
      <w:r>
        <w:rPr>
          <w:rFonts w:ascii="Times New Roman" w:hAnsi="Times New Roman"/>
          <w:b/>
          <w:i w:val="0"/>
          <w:color w:val="000000"/>
          <w:sz w:val="24"/>
        </w:rPr>
        <w:t>Recomendaciones ..................................................... 69</w:t>
      </w:r>
    </w:p>
    <w:p>
      <w:pPr>
        <w:spacing w:line="360" w:lineRule="auto" w:before="0" w:after="40"/>
      </w:pPr>
      <w:r>
        <w:rPr>
          <w:rFonts w:ascii="Times New Roman" w:hAnsi="Times New Roman"/>
          <w:b/>
          <w:i w:val="0"/>
          <w:color w:val="000000"/>
          <w:sz w:val="24"/>
        </w:rPr>
        <w:t>Referencias Bibliográficas .......................................... 70</w:t>
      </w:r>
    </w:p>
    <w:p>
      <w:pPr>
        <w:spacing w:line="360" w:lineRule="auto" w:before="0" w:after="40"/>
      </w:pPr>
      <w:r>
        <w:rPr>
          <w:rFonts w:ascii="Times New Roman" w:hAnsi="Times New Roman"/>
          <w:b/>
          <w:i w:val="0"/>
          <w:color w:val="000000"/>
          <w:sz w:val="24"/>
        </w:rPr>
        <w:t>Anexos .............................................................. 72</w:t>
      </w:r>
    </w:p>
    <w:p>
      <w:pPr>
        <w:spacing w:line="360" w:lineRule="auto" w:before="0" w:after="40"/>
      </w:pPr>
      <w:r>
        <w:rPr>
          <w:rFonts w:ascii="Times New Roman" w:hAnsi="Times New Roman"/>
          <w:b w:val="0"/>
          <w:i w:val="0"/>
          <w:color w:val="000000"/>
          <w:sz w:val="24"/>
        </w:rPr>
        <w:t xml:space="preserve">     Anexo A — Diagrama de Arquitectura del Sistema ................. 72</w:t>
      </w:r>
    </w:p>
    <w:p>
      <w:pPr>
        <w:spacing w:line="360" w:lineRule="auto" w:before="0" w:after="40"/>
      </w:pPr>
      <w:r>
        <w:rPr>
          <w:rFonts w:ascii="Times New Roman" w:hAnsi="Times New Roman"/>
          <w:b w:val="0"/>
          <w:i w:val="0"/>
          <w:color w:val="000000"/>
          <w:sz w:val="24"/>
        </w:rPr>
        <w:t xml:space="preserve">     Anexo B — Modelo Entidad-Relación Completo ..................... 73</w:t>
      </w:r>
    </w:p>
    <w:p>
      <w:pPr>
        <w:spacing w:line="360" w:lineRule="auto" w:before="0" w:after="40"/>
      </w:pPr>
      <w:r>
        <w:rPr>
          <w:rFonts w:ascii="Times New Roman" w:hAnsi="Times New Roman"/>
          <w:b w:val="0"/>
          <w:i w:val="0"/>
          <w:color w:val="000000"/>
          <w:sz w:val="24"/>
        </w:rPr>
        <w:t xml:space="preserve">     Anexo C — Script de la Base de Datos ........................... 74</w:t>
      </w:r>
    </w:p>
    <w:p>
      <w:pPr>
        <w:spacing w:line="360" w:lineRule="auto" w:before="0" w:after="40"/>
      </w:pPr>
      <w:r>
        <w:rPr>
          <w:rFonts w:ascii="Times New Roman" w:hAnsi="Times New Roman"/>
          <w:b w:val="0"/>
          <w:i w:val="0"/>
          <w:color w:val="000000"/>
          <w:sz w:val="24"/>
        </w:rPr>
        <w:t xml:space="preserve">     Anexo D — Código de Dependencias del Backend ................... 78</w:t>
      </w:r>
    </w:p>
    <w:p>
      <w:pPr>
        <w:spacing w:line="360" w:lineRule="auto" w:before="0" w:after="40"/>
      </w:pPr>
      <w:r>
        <w:rPr>
          <w:rFonts w:ascii="Times New Roman" w:hAnsi="Times New Roman"/>
          <w:b w:val="0"/>
          <w:i w:val="0"/>
          <w:color w:val="000000"/>
          <w:sz w:val="24"/>
        </w:rPr>
        <w:t xml:space="preserve">     Anexo E — Capturas de Pantalla del Sistema ..................... 80</w:t>
      </w:r>
    </w:p>
    <w:p>
      <w:pPr>
        <w:spacing w:line="360" w:lineRule="auto" w:before="0" w:after="40"/>
      </w:pPr>
      <w:r>
        <w:rPr>
          <w:rFonts w:ascii="Times New Roman" w:hAnsi="Times New Roman"/>
          <w:b w:val="0"/>
          <w:i w:val="0"/>
          <w:color w:val="000000"/>
          <w:sz w:val="24"/>
        </w:rPr>
        <w:t xml:space="preserve">     Anexo F — Acta de Inicio del Proyecto .......................... 81</w:t>
      </w:r>
    </w:p>
    <w:p>
      <w:pPr>
        <w:spacing w:line="360" w:lineRule="auto" w:before="0" w:after="40"/>
      </w:pPr>
      <w:r>
        <w:rPr>
          <w:rFonts w:ascii="Times New Roman" w:hAnsi="Times New Roman"/>
          <w:b w:val="0"/>
          <w:i w:val="0"/>
          <w:color w:val="000000"/>
          <w:sz w:val="24"/>
        </w:rPr>
        <w:t xml:space="preserve">     Anexo G — Acta de Conformidad Final ............................ 82</w:t>
      </w:r>
    </w:p>
    <w:p>
      <w:pPr>
        <w:spacing w:line="360" w:lineRule="auto" w:before="0" w:after="40"/>
      </w:pPr>
      <w:r>
        <w:rPr>
          <w:rFonts w:ascii="Times New Roman" w:hAnsi="Times New Roman"/>
          <w:b w:val="0"/>
          <w:i w:val="0"/>
          <w:color w:val="000000"/>
          <w:sz w:val="24"/>
        </w:rPr>
        <w:t xml:space="preserve">     Anexo H — Manual de Usuario .................................... 83</w:t>
      </w:r>
    </w:p>
    <w:p>
      <w:r>
        <w:br w:type="page"/>
      </w:r>
    </w:p>
    <w:p>
      <w:pPr>
        <w:spacing w:line="360" w:lineRule="auto" w:after="360"/>
        <w:jc w:val="center"/>
      </w:pPr>
      <w:r>
        <w:rPr>
          <w:rFonts w:ascii="Times New Roman" w:hAnsi="Times New Roman"/>
          <w:b/>
          <w:i w:val="0"/>
          <w:color w:val="000000"/>
          <w:sz w:val="32"/>
        </w:rPr>
        <w:t>Índice de Tablas</w:t>
      </w:r>
    </w:p>
    <w:p>
      <w:pPr>
        <w:spacing w:line="360" w:lineRule="auto" w:before="0" w:after="40"/>
      </w:pPr>
      <w:r>
        <w:rPr>
          <w:rFonts w:ascii="Times New Roman" w:hAnsi="Times New Roman"/>
          <w:b w:val="0"/>
          <w:i w:val="0"/>
          <w:color w:val="000000"/>
          <w:sz w:val="24"/>
        </w:rPr>
        <w:t>Tabla 1. Análisis FODA de la empresa La Cosecha S.A.C. ................... 14</w:t>
      </w:r>
    </w:p>
    <w:p>
      <w:pPr>
        <w:spacing w:line="360" w:lineRule="auto" w:before="0" w:after="40"/>
      </w:pPr>
      <w:r>
        <w:rPr>
          <w:rFonts w:ascii="Times New Roman" w:hAnsi="Times New Roman"/>
          <w:b w:val="0"/>
          <w:i w:val="0"/>
          <w:color w:val="000000"/>
          <w:sz w:val="24"/>
        </w:rPr>
        <w:t>Tabla 2. Razón social de la empresa La Cosecha S.A.C. .................... 14</w:t>
      </w:r>
    </w:p>
    <w:p>
      <w:pPr>
        <w:spacing w:line="360" w:lineRule="auto" w:before="0" w:after="40"/>
      </w:pPr>
      <w:r>
        <w:rPr>
          <w:rFonts w:ascii="Times New Roman" w:hAnsi="Times New Roman"/>
          <w:b w:val="0"/>
          <w:i w:val="0"/>
          <w:color w:val="000000"/>
          <w:sz w:val="24"/>
        </w:rPr>
        <w:t>Tabla 3. Funciones de las principales áreas de la empresa ................ 15</w:t>
      </w:r>
    </w:p>
    <w:p>
      <w:pPr>
        <w:spacing w:line="360" w:lineRule="auto" w:before="0" w:after="40"/>
      </w:pPr>
      <w:r>
        <w:rPr>
          <w:rFonts w:ascii="Times New Roman" w:hAnsi="Times New Roman"/>
          <w:b w:val="0"/>
          <w:i w:val="0"/>
          <w:color w:val="000000"/>
          <w:sz w:val="24"/>
        </w:rPr>
        <w:t>Tabla 4. Comparación de alternativas de solución ......................... 20</w:t>
      </w:r>
    </w:p>
    <w:p>
      <w:pPr>
        <w:spacing w:line="360" w:lineRule="auto" w:before="0" w:after="40"/>
      </w:pPr>
      <w:r>
        <w:rPr>
          <w:rFonts w:ascii="Times New Roman" w:hAnsi="Times New Roman"/>
          <w:b w:val="0"/>
          <w:i w:val="0"/>
          <w:color w:val="000000"/>
          <w:sz w:val="24"/>
        </w:rPr>
        <w:t>Tabla 5. Recursos Tecnológicos de la empresa La Cosecha S.A.C. ........... 26</w:t>
      </w:r>
    </w:p>
    <w:p>
      <w:pPr>
        <w:spacing w:line="360" w:lineRule="auto" w:before="0" w:after="40"/>
      </w:pPr>
      <w:r>
        <w:rPr>
          <w:rFonts w:ascii="Times New Roman" w:hAnsi="Times New Roman"/>
          <w:b w:val="0"/>
          <w:i w:val="0"/>
          <w:color w:val="000000"/>
          <w:sz w:val="24"/>
        </w:rPr>
        <w:t>Tabla 6. Recursos Humanos de la empresa La Cosecha S.A.C. ................ 27</w:t>
      </w:r>
    </w:p>
    <w:p>
      <w:pPr>
        <w:spacing w:line="360" w:lineRule="auto" w:before="0" w:after="40"/>
      </w:pPr>
      <w:r>
        <w:rPr>
          <w:rFonts w:ascii="Times New Roman" w:hAnsi="Times New Roman"/>
          <w:b w:val="0"/>
          <w:i w:val="0"/>
          <w:color w:val="000000"/>
          <w:sz w:val="24"/>
        </w:rPr>
        <w:t>Tabla 7. Herramientas y tecnologías para el desarrollo del sistema ....... 28</w:t>
      </w:r>
    </w:p>
    <w:p>
      <w:pPr>
        <w:spacing w:line="360" w:lineRule="auto" w:before="0" w:after="40"/>
      </w:pPr>
      <w:r>
        <w:rPr>
          <w:rFonts w:ascii="Times New Roman" w:hAnsi="Times New Roman"/>
          <w:b w:val="0"/>
          <w:i w:val="0"/>
          <w:color w:val="000000"/>
          <w:sz w:val="24"/>
        </w:rPr>
        <w:t>Tabla 8. Costos de Desarrollo e Implementación ........................... 31</w:t>
      </w:r>
    </w:p>
    <w:p>
      <w:pPr>
        <w:spacing w:line="360" w:lineRule="auto" w:before="0" w:after="40"/>
      </w:pPr>
      <w:r>
        <w:rPr>
          <w:rFonts w:ascii="Times New Roman" w:hAnsi="Times New Roman"/>
          <w:b w:val="0"/>
          <w:i w:val="0"/>
          <w:color w:val="000000"/>
          <w:sz w:val="24"/>
        </w:rPr>
        <w:t>Tabla 9. Costos Operativos Anuales (post-implementación) ................. 32</w:t>
      </w:r>
    </w:p>
    <w:p>
      <w:pPr>
        <w:spacing w:line="360" w:lineRule="auto" w:before="0" w:after="40"/>
      </w:pPr>
      <w:r>
        <w:rPr>
          <w:rFonts w:ascii="Times New Roman" w:hAnsi="Times New Roman"/>
          <w:b w:val="0"/>
          <w:i w:val="0"/>
          <w:color w:val="000000"/>
          <w:sz w:val="24"/>
        </w:rPr>
        <w:t>Tabla 10. Beneficios económicos cuantificables del proyecto .............. 32</w:t>
      </w:r>
    </w:p>
    <w:p>
      <w:pPr>
        <w:spacing w:line="360" w:lineRule="auto" w:before="0" w:after="40"/>
      </w:pPr>
      <w:r>
        <w:rPr>
          <w:rFonts w:ascii="Times New Roman" w:hAnsi="Times New Roman"/>
          <w:b w:val="0"/>
          <w:i w:val="0"/>
          <w:color w:val="000000"/>
          <w:sz w:val="24"/>
        </w:rPr>
        <w:t>Tabla 11. Flujo de caja, VAN y TIR del proyecto .......................... 33</w:t>
      </w:r>
    </w:p>
    <w:p>
      <w:pPr>
        <w:spacing w:line="360" w:lineRule="auto" w:before="0" w:after="40"/>
      </w:pPr>
      <w:r>
        <w:rPr>
          <w:rFonts w:ascii="Times New Roman" w:hAnsi="Times New Roman"/>
          <w:b w:val="0"/>
          <w:i w:val="0"/>
          <w:color w:val="000000"/>
          <w:sz w:val="24"/>
        </w:rPr>
        <w:t>Tabla 12. Historias de Usuario — Épica 1: Gestión de Usuarios y RBAC ..... 39</w:t>
      </w:r>
    </w:p>
    <w:p>
      <w:pPr>
        <w:spacing w:line="360" w:lineRule="auto" w:before="0" w:after="40"/>
      </w:pPr>
      <w:r>
        <w:rPr>
          <w:rFonts w:ascii="Times New Roman" w:hAnsi="Times New Roman"/>
          <w:b w:val="0"/>
          <w:i w:val="0"/>
          <w:color w:val="000000"/>
          <w:sz w:val="24"/>
        </w:rPr>
        <w:t>Tabla 13. Historias de Usuario — Épica 2: Catálogos y Maestros ........... 40</w:t>
      </w:r>
    </w:p>
    <w:p>
      <w:pPr>
        <w:spacing w:line="360" w:lineRule="auto" w:before="0" w:after="40"/>
      </w:pPr>
      <w:r>
        <w:rPr>
          <w:rFonts w:ascii="Times New Roman" w:hAnsi="Times New Roman"/>
          <w:b w:val="0"/>
          <w:i w:val="0"/>
          <w:color w:val="000000"/>
          <w:sz w:val="24"/>
        </w:rPr>
        <w:t>Tabla 14. Historias de Usuario — Épica 3: Gestión de Pedidos ............. 41</w:t>
      </w:r>
    </w:p>
    <w:p>
      <w:pPr>
        <w:spacing w:line="360" w:lineRule="auto" w:before="0" w:after="40"/>
      </w:pPr>
      <w:r>
        <w:rPr>
          <w:rFonts w:ascii="Times New Roman" w:hAnsi="Times New Roman"/>
          <w:b w:val="0"/>
          <w:i w:val="0"/>
          <w:color w:val="000000"/>
          <w:sz w:val="24"/>
        </w:rPr>
      </w:r>
    </w:p>
    <w:p>
      <w:pPr>
        <w:spacing w:line="360" w:lineRule="auto" w:before="0" w:after="40"/>
      </w:pPr>
      <w:r>
        <w:rPr>
          <w:rFonts w:ascii="Times New Roman" w:hAnsi="Times New Roman"/>
          <w:b w:val="0"/>
          <w:i w:val="0"/>
          <w:color w:val="000000"/>
          <w:sz w:val="24"/>
        </w:rPr>
      </w:r>
    </w:p>
    <w:p>
      <w:pPr>
        <w:spacing w:line="360" w:lineRule="auto" w:before="0" w:after="40"/>
      </w:pPr>
      <w:r>
        <w:rPr>
          <w:rFonts w:ascii="Times New Roman" w:hAnsi="Times New Roman"/>
          <w:b w:val="0"/>
          <w:i w:val="0"/>
          <w:color w:val="000000"/>
          <w:sz w:val="24"/>
        </w:rPr>
      </w:r>
    </w:p>
    <w:p>
      <w:pPr>
        <w:spacing w:line="360" w:lineRule="auto" w:before="0" w:after="40"/>
      </w:pPr>
      <w:r>
        <w:rPr>
          <w:rFonts w:ascii="Times New Roman" w:hAnsi="Times New Roman"/>
          <w:b w:val="0"/>
          <w:i w:val="0"/>
          <w:color w:val="000000"/>
          <w:sz w:val="24"/>
        </w:rPr>
        <w:t>Tabla 18. Historias de Usuario — Épica 4: Despacho y Distribución ........ 45</w:t>
      </w:r>
    </w:p>
    <w:p>
      <w:pPr>
        <w:spacing w:line="360" w:lineRule="auto" w:before="0" w:after="40"/>
      </w:pPr>
      <w:r>
        <w:rPr>
          <w:rFonts w:ascii="Times New Roman" w:hAnsi="Times New Roman"/>
          <w:b w:val="0"/>
          <w:i w:val="0"/>
          <w:color w:val="000000"/>
          <w:sz w:val="24"/>
        </w:rPr>
        <w:t>Tabla 19. Historias de Usuario — Transversales / Reportes ................ 47</w:t>
      </w:r>
    </w:p>
    <w:p>
      <w:pPr>
        <w:spacing w:line="360" w:lineRule="auto" w:before="0" w:after="40"/>
      </w:pPr>
      <w:r>
        <w:rPr>
          <w:rFonts w:ascii="Times New Roman" w:hAnsi="Times New Roman"/>
          <w:b w:val="0"/>
          <w:i w:val="0"/>
          <w:color w:val="000000"/>
          <w:sz w:val="24"/>
        </w:rPr>
        <w:t>Tabla 20. Sprint Planning del proyecto SIADLP ............................ 48</w:t>
      </w:r>
    </w:p>
    <w:p>
      <w:pPr>
        <w:spacing w:line="360" w:lineRule="auto" w:before="0" w:after="40"/>
      </w:pPr>
      <w:r>
        <w:rPr>
          <w:rFonts w:ascii="Times New Roman" w:hAnsi="Times New Roman"/>
          <w:b w:val="0"/>
          <w:i w:val="0"/>
          <w:color w:val="000000"/>
          <w:sz w:val="24"/>
        </w:rPr>
        <w:t>Tabla 21. Plan de Pruebas del sistema SIADLP ............................. 65</w:t>
      </w:r>
    </w:p>
    <w:p>
      <w:pPr>
        <w:spacing w:line="360" w:lineRule="auto" w:before="0" w:after="40"/>
      </w:pPr>
      <w:r>
        <w:rPr>
          <w:rFonts w:ascii="Times New Roman" w:hAnsi="Times New Roman"/>
          <w:b w:val="0"/>
          <w:i w:val="0"/>
          <w:color w:val="000000"/>
          <w:sz w:val="24"/>
        </w:rPr>
        <w:t>Tabla 22. Resultados de Pruebas de Aceptación (UAT) por módulo ........... 66</w:t>
      </w:r>
    </w:p>
    <w:p>
      <w:r>
        <w:br w:type="page"/>
      </w:r>
    </w:p>
    <w:p>
      <w:pPr>
        <w:spacing w:line="360" w:lineRule="auto" w:after="360"/>
        <w:jc w:val="center"/>
      </w:pPr>
      <w:r>
        <w:rPr>
          <w:rFonts w:ascii="Times New Roman" w:hAnsi="Times New Roman"/>
          <w:b/>
          <w:i w:val="0"/>
          <w:color w:val="000000"/>
          <w:sz w:val="32"/>
        </w:rPr>
        <w:t>Índice de Figuras</w:t>
      </w:r>
    </w:p>
    <w:p>
      <w:pPr>
        <w:spacing w:line="360" w:lineRule="auto" w:before="0" w:after="40"/>
      </w:pPr>
      <w:r>
        <w:rPr>
          <w:rFonts w:ascii="Times New Roman" w:hAnsi="Times New Roman"/>
          <w:b w:val="0"/>
          <w:i w:val="0"/>
          <w:color w:val="000000"/>
          <w:sz w:val="24"/>
        </w:rPr>
        <w:t>Figura 1. Planta de procesamiento de La Cosecha S.A.C. en Ate ............ 12</w:t>
      </w:r>
    </w:p>
    <w:p>
      <w:pPr>
        <w:spacing w:line="360" w:lineRule="auto" w:before="0" w:after="40"/>
      </w:pPr>
      <w:r>
        <w:rPr>
          <w:rFonts w:ascii="Times New Roman" w:hAnsi="Times New Roman"/>
          <w:b w:val="0"/>
          <w:i w:val="0"/>
          <w:color w:val="000000"/>
          <w:sz w:val="24"/>
        </w:rPr>
        <w:t>Figura 2. Organigrama de la empresa La Cosecha S.A.C. .................... 17</w:t>
      </w:r>
    </w:p>
    <w:p>
      <w:pPr>
        <w:spacing w:line="360" w:lineRule="auto" w:before="0" w:after="40"/>
      </w:pPr>
      <w:r>
        <w:rPr>
          <w:rFonts w:ascii="Times New Roman" w:hAnsi="Times New Roman"/>
          <w:b w:val="0"/>
          <w:i w:val="0"/>
          <w:color w:val="000000"/>
          <w:sz w:val="24"/>
        </w:rPr>
        <w:t>Figura 3. Diagrama de Ishikawa — Causas raíz del problema ................ 19</w:t>
      </w:r>
    </w:p>
    <w:p>
      <w:pPr>
        <w:spacing w:line="360" w:lineRule="auto" w:before="0" w:after="40"/>
      </w:pPr>
      <w:r>
        <w:rPr>
          <w:rFonts w:ascii="Times New Roman" w:hAnsi="Times New Roman"/>
          <w:b w:val="0"/>
          <w:i w:val="0"/>
          <w:color w:val="000000"/>
          <w:sz w:val="24"/>
        </w:rPr>
        <w:t>Figura 4. Árbol de problemas — Problema central y efectos ................ 19</w:t>
      </w:r>
    </w:p>
    <w:p>
      <w:pPr>
        <w:spacing w:line="360" w:lineRule="auto" w:before="0" w:after="40"/>
      </w:pPr>
      <w:r>
        <w:rPr>
          <w:rFonts w:ascii="Times New Roman" w:hAnsi="Times New Roman"/>
          <w:b w:val="0"/>
          <w:i w:val="0"/>
          <w:color w:val="000000"/>
          <w:sz w:val="24"/>
        </w:rPr>
        <w:t>Figura 5. Diagrama de arquitectura general del sistema SIADLP ............ 51</w:t>
      </w:r>
    </w:p>
    <w:p>
      <w:pPr>
        <w:spacing w:line="360" w:lineRule="auto" w:before="0" w:after="40"/>
      </w:pPr>
      <w:r>
        <w:rPr>
          <w:rFonts w:ascii="Times New Roman" w:hAnsi="Times New Roman"/>
          <w:b w:val="0"/>
          <w:i w:val="0"/>
          <w:color w:val="000000"/>
          <w:sz w:val="24"/>
        </w:rPr>
        <w:t>Figura 6. Diagrama Entidad-Relación completo del sistema ................. 49</w:t>
      </w:r>
    </w:p>
    <w:p>
      <w:pPr>
        <w:spacing w:line="360" w:lineRule="auto" w:before="0" w:after="40"/>
      </w:pPr>
      <w:r>
        <w:rPr>
          <w:rFonts w:ascii="Times New Roman" w:hAnsi="Times New Roman"/>
          <w:b w:val="0"/>
          <w:i w:val="0"/>
          <w:color w:val="000000"/>
          <w:sz w:val="24"/>
        </w:rPr>
        <w:t>Figura 7. Diagrama relacional de la base de datos PostgreSQL ............. 50</w:t>
      </w:r>
    </w:p>
    <w:p>
      <w:pPr>
        <w:spacing w:line="360" w:lineRule="auto" w:before="0" w:after="40"/>
      </w:pPr>
      <w:r>
        <w:rPr>
          <w:rFonts w:ascii="Times New Roman" w:hAnsi="Times New Roman"/>
          <w:b w:val="0"/>
          <w:i w:val="0"/>
          <w:color w:val="000000"/>
          <w:sz w:val="24"/>
        </w:rPr>
        <w:t>Figura 8. Tablero Kanban del Sprint 1 .................................... 48</w:t>
      </w:r>
    </w:p>
    <w:p>
      <w:pPr>
        <w:spacing w:line="360" w:lineRule="auto" w:before="0" w:after="40"/>
      </w:pPr>
      <w:r>
        <w:rPr>
          <w:rFonts w:ascii="Times New Roman" w:hAnsi="Times New Roman"/>
          <w:b w:val="0"/>
          <w:i w:val="0"/>
          <w:color w:val="000000"/>
          <w:sz w:val="24"/>
        </w:rPr>
        <w:t>Figura 9. Gráfico Burndown Chart del Sprint 2 ............................ 48</w:t>
      </w:r>
    </w:p>
    <w:p>
      <w:pPr>
        <w:spacing w:line="360" w:lineRule="auto" w:before="0" w:after="40"/>
      </w:pPr>
      <w:r>
        <w:rPr>
          <w:rFonts w:ascii="Times New Roman" w:hAnsi="Times New Roman"/>
          <w:b w:val="0"/>
          <w:i w:val="0"/>
          <w:color w:val="000000"/>
          <w:sz w:val="24"/>
        </w:rPr>
        <w:t>Figura 10. Pantalla de login del sistema SIADLP .......................... 54</w:t>
      </w:r>
    </w:p>
    <w:p>
      <w:pPr>
        <w:spacing w:line="360" w:lineRule="auto" w:before="0" w:after="40"/>
      </w:pPr>
      <w:r>
        <w:rPr>
          <w:rFonts w:ascii="Times New Roman" w:hAnsi="Times New Roman"/>
          <w:b w:val="0"/>
          <w:i w:val="0"/>
          <w:color w:val="000000"/>
          <w:sz w:val="24"/>
        </w:rPr>
        <w:t>Figura 11. Módulo de gestión de clientes ................................. 54</w:t>
      </w:r>
    </w:p>
    <w:p>
      <w:pPr>
        <w:spacing w:line="360" w:lineRule="auto" w:before="0" w:after="40"/>
      </w:pPr>
      <w:r>
        <w:rPr>
          <w:rFonts w:ascii="Times New Roman" w:hAnsi="Times New Roman"/>
          <w:b w:val="0"/>
          <w:i w:val="0"/>
          <w:color w:val="000000"/>
          <w:sz w:val="24"/>
        </w:rPr>
        <w:t>Figura 12. Formulario de creación de pedido con cálculo de precios ....... 57</w:t>
      </w:r>
    </w:p>
    <w:p>
      <w:pPr>
        <w:spacing w:line="360" w:lineRule="auto" w:before="0" w:after="40"/>
      </w:pPr>
      <w:r>
        <w:rPr>
          <w:rFonts w:ascii="Times New Roman" w:hAnsi="Times New Roman"/>
          <w:b w:val="0"/>
          <w:i w:val="0"/>
          <w:color w:val="000000"/>
          <w:sz w:val="24"/>
        </w:rPr>
        <w:t>Figura 13. Panel de pedidos del día con indicadores de estado ............ 57</w:t>
      </w:r>
    </w:p>
    <w:p>
      <w:pPr>
        <w:spacing w:line="360" w:lineRule="auto" w:before="0" w:after="40"/>
      </w:pPr>
      <w:r>
        <w:rPr>
          <w:rFonts w:ascii="Times New Roman" w:hAnsi="Times New Roman"/>
          <w:b w:val="0"/>
          <w:i w:val="0"/>
          <w:color w:val="000000"/>
          <w:sz w:val="24"/>
        </w:rPr>
      </w:r>
    </w:p>
    <w:p>
      <w:pPr>
        <w:spacing w:line="360" w:lineRule="auto" w:before="0" w:after="40"/>
      </w:pPr>
      <w:r>
        <w:rPr>
          <w:rFonts w:ascii="Times New Roman" w:hAnsi="Times New Roman"/>
          <w:b w:val="0"/>
          <w:i w:val="0"/>
          <w:color w:val="000000"/>
          <w:sz w:val="24"/>
        </w:rPr>
      </w:r>
    </w:p>
    <w:p>
      <w:pPr>
        <w:spacing w:line="360" w:lineRule="auto" w:before="0" w:after="40"/>
      </w:pPr>
      <w:r>
        <w:rPr>
          <w:rFonts w:ascii="Times New Roman" w:hAnsi="Times New Roman"/>
          <w:b w:val="0"/>
          <w:i w:val="0"/>
          <w:color w:val="000000"/>
          <w:sz w:val="24"/>
        </w:rPr>
        <w:t>Figura 16. Módulo de armado de carga por ruta ............................ 61</w:t>
      </w:r>
    </w:p>
    <w:p>
      <w:pPr>
        <w:spacing w:line="360" w:lineRule="auto" w:before="0" w:after="40"/>
      </w:pPr>
      <w:r>
        <w:rPr>
          <w:rFonts w:ascii="Times New Roman" w:hAnsi="Times New Roman"/>
          <w:b w:val="0"/>
          <w:i w:val="0"/>
          <w:color w:val="000000"/>
          <w:sz w:val="24"/>
        </w:rPr>
        <w:t>Figura 17. Interfaz móvil para registro de entregas ...................... 61</w:t>
      </w:r>
    </w:p>
    <w:p>
      <w:pPr>
        <w:spacing w:line="360" w:lineRule="auto" w:before="0" w:after="40"/>
      </w:pPr>
      <w:r>
        <w:rPr>
          <w:rFonts w:ascii="Times New Roman" w:hAnsi="Times New Roman"/>
          <w:b w:val="0"/>
          <w:i w:val="0"/>
          <w:color w:val="000000"/>
          <w:sz w:val="24"/>
        </w:rPr>
        <w:t>Figura 18. Hoja de ruta generada en formato PDF .......................... 61</w:t>
      </w:r>
    </w:p>
    <w:p>
      <w:pPr>
        <w:spacing w:line="360" w:lineRule="auto" w:before="0" w:after="40"/>
      </w:pPr>
      <w:r>
        <w:rPr>
          <w:rFonts w:ascii="Times New Roman" w:hAnsi="Times New Roman"/>
          <w:b w:val="0"/>
          <w:i w:val="0"/>
          <w:color w:val="000000"/>
          <w:sz w:val="24"/>
        </w:rPr>
        <w:t>Figura 19. Dashboard ejecutivo con KPIs del día .......................... 62</w:t>
      </w:r>
    </w:p>
    <w:p>
      <w:pPr>
        <w:spacing w:line="360" w:lineRule="auto" w:before="0" w:after="40"/>
      </w:pPr>
      <w:r>
        <w:rPr>
          <w:rFonts w:ascii="Times New Roman" w:hAnsi="Times New Roman"/>
          <w:b w:val="0"/>
          <w:i w:val="0"/>
          <w:color w:val="000000"/>
          <w:sz w:val="24"/>
        </w:rPr>
        <w:t>Figura 20. Acta de conformidad firmada ................................... 66</w:t>
      </w:r>
    </w:p>
    <w:p>
      <w:r>
        <w:br w:type="page"/>
      </w:r>
    </w:p>
    <w:p>
      <w:pPr>
        <w:spacing w:line="360" w:lineRule="auto" w:before="480" w:after="240"/>
      </w:pPr>
      <w:r>
        <w:rPr>
          <w:rFonts w:ascii="Times New Roman" w:hAnsi="Times New Roman"/>
          <w:b/>
          <w:i w:val="0"/>
          <w:color w:val="000000"/>
          <w:sz w:val="28"/>
        </w:rPr>
        <w:t>Resumen Ejecutivo</w:t>
      </w:r>
    </w:p>
    <w:p>
      <w:pPr>
        <w:spacing w:line="360" w:lineRule="auto"/>
      </w:pPr>
      <w:r>
        <w:rPr>
          <w:rFonts w:ascii="Times New Roman" w:hAnsi="Times New Roman"/>
          <w:b w:val="0"/>
          <w:i w:val="0"/>
          <w:color w:val="000000"/>
          <w:sz w:val="24"/>
        </w:rPr>
        <w:t>El presente trabajo de aplicación profesional se llevó a cabo en la empresa La Cosecha S.A.C., dedicada al procesamiento y distribución de papa a una cartera de 45 pollerías en Lima Metropolitana, ubicada en el distrito de Ate con 10 unidades de transporte propias. El proceso intervenido fue el de distribución, que abarca desde la recepción del pedido del cliente hasta la confirmación de entrega en su local, incluyendo la planificación de rutas y la asignación de vehículos y choferes. La problemática identificada radicaba en que este proceso se gestionaba de manera manual mediante cuadernos, hojas de cálculo y comunicación telefónica, generando errores frecuentes en el registro de pedidos, demoras en el armado de cargas por ruta, ausencia de trazabilidad en las entregas y la imposibilidad de conocer el estado operativo del día en tiempo real. Para dar solución a esta problemática, se desarrolló e implementó el sistema web SIADLP, que digitalizó el ciclo completo de distribución: registro y confirmación de pedidos, armado de hojas de carga agrupadas por ruta con asignación de vehículo y chofer, registro de entregas en campo con identificación de novedades, y un dashboard ejecutivo con indicadores clave del día. La solución implementada logró la automatización exitosa del proceso de distribución, reduciendo el tiempo de armado de cargas de 45 a 12 minutos diarios, eliminando el registro manual de pedidos y proporcionando visibilidad en tiempo real del estado de cada entrega en la cadena de distribución.</w:t>
      </w:r>
    </w:p>
    <w:p>
      <w:pPr>
        <w:spacing w:line="360" w:lineRule="auto" w:before="480" w:after="240"/>
      </w:pPr>
      <w:r>
        <w:rPr>
          <w:rFonts w:ascii="Times New Roman" w:hAnsi="Times New Roman"/>
          <w:b/>
          <w:i w:val="0"/>
          <w:color w:val="000000"/>
          <w:sz w:val="28"/>
        </w:rPr>
        <w:t>Introducción</w:t>
      </w:r>
    </w:p>
    <w:p>
      <w:pPr>
        <w:spacing w:line="360" w:lineRule="auto"/>
      </w:pPr>
      <w:r>
        <w:rPr>
          <w:rFonts w:ascii="Times New Roman" w:hAnsi="Times New Roman"/>
          <w:b w:val="0"/>
          <w:i w:val="0"/>
          <w:color w:val="000000"/>
          <w:sz w:val="24"/>
        </w:rPr>
        <w:t>El presente proyecto de aplicación profesional tiene como propósito describir el desarrollo e implementación del Sistema de Información para la Administración y Distribución de Papa Procesada (SIADLP) en la empresa La Cosecha S.A.C. Esta empresa, fundada en el año 2016 y con sede en el distrito de Ate, Lima, se dedica al procesamiento artesanal e industrial de papa en sus diversas presentaciones (pelada, cortada y embolsada en formato ziplock) para abastecer a una red de 45 pollerías en Lima Metropolitana. El sistema desarrollado cubre el ciclo operativo completo de la empresa: desde la recepción de pedidos de los clientes, pasando por la planificación y ejecución de la producción, el control del inventario dual de materia prima y producto terminado, hasta la gestión integral del despacho con asignación de rutas, unidades de transporte y registro de entregas y cobros. La metodología de desarrollo empleada fue SCRUM, un marco de trabajo ágil que permitió organizar el trabajo en cinco sprints iterativos, cada uno con entregables funcionales y revisados con el cliente, facilitando la adaptación temprana a los cambios y la priorización continua de los requerimientos de mayor valor para el negocio.</w:t>
      </w:r>
    </w:p>
    <w:p>
      <w:pPr>
        <w:spacing w:line="360" w:lineRule="auto"/>
      </w:pPr>
      <w:r>
        <w:rPr>
          <w:rFonts w:ascii="Times New Roman" w:hAnsi="Times New Roman"/>
          <w:b w:val="0"/>
          <w:i w:val="0"/>
          <w:color w:val="000000"/>
          <w:sz w:val="24"/>
        </w:rPr>
        <w:t>Para la construcción del sistema se utilizó un stack tecnológico moderno y orientado a la productividad. El backend fue desarrollado con NestJS, un framework de Node.js que implementa principios de arquitectura modular y sigue patrones de diseño robustos como la inyección de dependencias. La base de datos relacional empleada fue PostgreSQL, gestionada mediante el ORM Prisma, que provee tipado estático en las consultas y gestión de migraciones. El frontend fue construido con Next.js (App Router) y React, aplicando Tailwind CSS como solución de estilos. La plataforma de despliegue elegida fue Railway.app, que permite la publicación continua de la aplicación en la nube con configuración simplificada. Esta combinación de tecnologías garantiza escalabilidad, mantenibilidad y una experiencia de usuario fluida y responsiva.</w:t>
      </w:r>
    </w:p>
    <w:p>
      <w:pPr>
        <w:spacing w:line="360" w:lineRule="auto"/>
      </w:pPr>
      <w:r>
        <w:rPr>
          <w:rFonts w:ascii="Times New Roman" w:hAnsi="Times New Roman"/>
          <w:b w:val="0"/>
          <w:i w:val="0"/>
          <w:color w:val="000000"/>
          <w:sz w:val="24"/>
        </w:rPr>
        <w:t>El presente documento está organizado en capítulos que reflejan el proceso completo del proyecto. El Capítulo I presenta las generalidades de la empresa, incluyendo su descripción, análisis estratégico, identificación del problema y los objetivos y alcance del proyecto. El Capítulo II documenta el análisis y diseño del sistema, con los requerimientos funcionales y no funcionales, historias de usuario, modelo de datos y arquitectura. El Capítulo III describe el desarrollo e implementación del sistema mediante los sprints de SCRUM. El Capítulo IV muestra los resultados obtenidos y las pruebas realizadas. Finalmente, se presentan las conclusiones y recomendaciones del proyecto.</w:t>
      </w:r>
    </w:p>
    <w:p>
      <w:r>
        <w:br w:type="page"/>
      </w:r>
    </w:p>
    <w:p>
      <w:pPr>
        <w:spacing w:line="360" w:lineRule="auto" w:before="480" w:after="360"/>
        <w:jc w:val="center"/>
      </w:pPr>
      <w:r>
        <w:rPr>
          <w:rFonts w:ascii="Times New Roman" w:hAnsi="Times New Roman"/>
          <w:b/>
          <w:i w:val="0"/>
          <w:color w:val="000000"/>
          <w:sz w:val="28"/>
        </w:rPr>
        <w:t>Capítulo I: Generalidades de la Empresa</w:t>
      </w:r>
    </w:p>
    <w:p>
      <w:pPr>
        <w:spacing w:line="360" w:lineRule="auto" w:before="360" w:after="160"/>
      </w:pPr>
      <w:r>
        <w:rPr>
          <w:rFonts w:ascii="Times New Roman" w:hAnsi="Times New Roman"/>
          <w:b/>
          <w:i w:val="0"/>
          <w:color w:val="000000"/>
          <w:sz w:val="26"/>
        </w:rPr>
        <w:t>1.1 Descripción de la Empresa</w:t>
      </w:r>
    </w:p>
    <w:p>
      <w:pPr>
        <w:spacing w:line="360" w:lineRule="auto" w:before="240" w:after="120"/>
      </w:pPr>
      <w:r>
        <w:rPr>
          <w:rFonts w:ascii="Times New Roman" w:hAnsi="Times New Roman"/>
          <w:b/>
          <w:i w:val="0"/>
          <w:color w:val="000000"/>
          <w:sz w:val="24"/>
        </w:rPr>
        <w:t>1.1.1 Antecedentes</w:t>
      </w:r>
    </w:p>
    <w:p>
      <w:pPr>
        <w:spacing w:line="360" w:lineRule="auto"/>
      </w:pPr>
      <w:r>
        <w:rPr>
          <w:rFonts w:ascii="Times New Roman" w:hAnsi="Times New Roman"/>
          <w:b w:val="0"/>
          <w:i w:val="0"/>
          <w:color w:val="000000"/>
          <w:sz w:val="24"/>
        </w:rPr>
        <w:t>La industria del procesamiento de papa en el Perú ha experimentado un crecimiento sostenido en las últimas décadas, impulsada por la expansión del sector gastronómico, especialmente el rubro de pollerías y restaurantes de comida rápida. Lima Metropolitana concentra la mayor demanda de papa procesada del país, con miles de pollerías que requieren abastecimiento constante, oportuno y de calidad.</w:t>
      </w:r>
    </w:p>
    <w:p>
      <w:pPr>
        <w:spacing w:line="360" w:lineRule="auto"/>
      </w:pPr>
      <w:r>
        <w:rPr>
          <w:rFonts w:ascii="Times New Roman" w:hAnsi="Times New Roman"/>
          <w:b w:val="0"/>
          <w:i w:val="0"/>
          <w:color w:val="000000"/>
          <w:sz w:val="24"/>
        </w:rPr>
        <w:t>La Cosecha S.A.C. nació en el año 2016 como respuesta a la necesidad de los pequeños y medianos negocios gastronómicos de contar con un proveedor confiable de papa procesada lista para cocinar. Sus fundadores, con amplia experiencia en el sector agrícola y de distribución de alimentos, identificaron la oportunidad de ofrecer un servicio de valor agregado: no solo distribuir papa fresca, sino entregarla ya pelada, cortada en las presentaciones requeridas por cada cliente (bastón, cuadrado, daditos) y embolsada en bolsas ziplock para su uso inmediato o conservación en frío.</w:t>
      </w:r>
    </w:p>
    <w:p>
      <w:pPr>
        <w:spacing w:line="360" w:lineRule="auto"/>
      </w:pPr>
      <w:r>
        <w:rPr>
          <w:rFonts w:ascii="Times New Roman" w:hAnsi="Times New Roman"/>
          <w:b w:val="0"/>
          <w:i w:val="0"/>
          <w:color w:val="000000"/>
          <w:sz w:val="24"/>
        </w:rPr>
        <w:t>Desde su fundación, la empresa fue creciendo progresivamente en número de clientes y volumen de operaciones. En sus primeros años, la gestión se realizó de manera completamente artesanal, lo cual resultaba sostenible con un número reducido de clientes. Sin embargo, al superar la barrera de las 30 pollerías atendidas, los procesos manuales comenzaron a mostrar sus limitaciones. Para el año 2022, con una cartera consolidada de 45 pollerías en Lima y 10 unidades de transporte propias, la empresa se encontraba en un punto de inflexión: o modernizaba sus procesos operativos o arriesgaba perder competitividad y calidad de servicio.</w:t>
      </w:r>
    </w:p>
    <w:p>
      <w:pPr>
        <w:spacing w:line="360" w:lineRule="auto"/>
      </w:pPr>
      <w:r>
        <w:rPr>
          <w:rFonts w:ascii="Times New Roman" w:hAnsi="Times New Roman"/>
          <w:b w:val="0"/>
          <w:i w:val="0"/>
          <w:color w:val="000000"/>
          <w:sz w:val="24"/>
        </w:rPr>
        <w:t>Con una planta de procesamiento instalada en el distrito de Ate, en la margen izquierda del río Rímac, La Cosecha S.A.C. realiza operaciones de lunes a sábado, con jornadas que inician a las 3:00 a.m. para garantizar la entrega de producto fresco a sus clientes antes de la apertura de sus negocios. La empresa cuenta con personal especializado en cada área de su cadena de valor: compradores de materia prima, operarios de producción, personal de almacén y choferes de reparto.</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Fotografía de la planta de procesamiento de La Cosecha S.A.C. en Ate]</w:t>
      </w:r>
    </w:p>
    <w:p>
      <w:pPr>
        <w:spacing w:line="360" w:lineRule="auto" w:before="240" w:after="120"/>
      </w:pPr>
      <w:r>
        <w:rPr>
          <w:rFonts w:ascii="Times New Roman" w:hAnsi="Times New Roman"/>
          <w:b/>
          <w:i w:val="0"/>
          <w:color w:val="000000"/>
          <w:sz w:val="24"/>
        </w:rPr>
        <w:t>1.1.2 Visión Empresarial</w:t>
      </w:r>
    </w:p>
    <w:p>
      <w:pPr>
        <w:spacing w:line="360" w:lineRule="auto"/>
      </w:pPr>
      <w:r>
        <w:rPr>
          <w:rFonts w:ascii="Times New Roman" w:hAnsi="Times New Roman"/>
          <w:b w:val="0"/>
          <w:i w:val="0"/>
          <w:color w:val="000000"/>
          <w:sz w:val="24"/>
        </w:rPr>
        <w:t>Ser reconocida para el año 2030 como la empresa líder en procesamiento y distribución de papa para el sector gastronómico de Lima Metropolitana, distinguiéndonos por la calidad constante de nuestros productos, la confiabilidad de nuestro servicio de entrega y la innovación continua en nuestros procesos operativos, contribuyendo al éxito de nuestros clientes y al bienestar de nuestros colaboradores.</w:t>
      </w:r>
    </w:p>
    <w:p>
      <w:pPr>
        <w:spacing w:line="360" w:lineRule="auto" w:before="240" w:after="120"/>
      </w:pPr>
      <w:r>
        <w:rPr>
          <w:rFonts w:ascii="Times New Roman" w:hAnsi="Times New Roman"/>
          <w:b/>
          <w:i w:val="0"/>
          <w:color w:val="000000"/>
          <w:sz w:val="24"/>
        </w:rPr>
        <w:t>1.1.3 Misión Empresarial</w:t>
      </w:r>
    </w:p>
    <w:p>
      <w:pPr>
        <w:spacing w:line="360" w:lineRule="auto"/>
      </w:pPr>
      <w:r>
        <w:rPr>
          <w:rFonts w:ascii="Times New Roman" w:hAnsi="Times New Roman"/>
          <w:b w:val="0"/>
          <w:i w:val="0"/>
          <w:color w:val="000000"/>
          <w:sz w:val="24"/>
        </w:rPr>
        <w:t>Proveer a las pollerías y negocios gastronómicos de Lima Metropolitana papa procesada de alta calidad en las presentaciones que requieren, garantizando entregas oportunas, precios competitivos y un servicio personalizado que se adapte a las necesidades operativas de cada cliente, sustentado en un equipo humano comprometido y en procesos eficientes de producción y distribución.</w:t>
      </w:r>
    </w:p>
    <w:p>
      <w:pPr>
        <w:spacing w:line="360" w:lineRule="auto" w:before="240" w:after="120"/>
      </w:pPr>
      <w:r>
        <w:rPr>
          <w:rFonts w:ascii="Times New Roman" w:hAnsi="Times New Roman"/>
          <w:b/>
          <w:i w:val="0"/>
          <w:color w:val="000000"/>
          <w:sz w:val="24"/>
        </w:rPr>
        <w:t>1.1.4 Análisis FODA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33"/>
        <w:gridCol w:w="3033"/>
        <w:gridCol w:w="3033"/>
      </w:tblGrid>
      <w:tr>
        <w:tc>
          <w:tcPr>
            <w:tcW w:type="dxa" w:w="3033"/>
            <w:shd w:fill="2E4057"/>
          </w:tcPr>
          <w:p>
            <w:pPr>
              <w:jc w:val="center"/>
            </w:pPr>
            <w:r/>
            <w:r>
              <w:rPr>
                <w:rFonts w:ascii="Times New Roman" w:hAnsi="Times New Roman"/>
                <w:b/>
                <w:color w:val="FFFFFF"/>
                <w:sz w:val="20"/>
              </w:rPr>
            </w:r>
          </w:p>
        </w:tc>
        <w:tc>
          <w:tcPr>
            <w:tcW w:type="dxa" w:w="3033"/>
            <w:shd w:fill="2E4057"/>
          </w:tcPr>
          <w:p>
            <w:pPr>
              <w:jc w:val="center"/>
            </w:pPr>
            <w:r/>
            <w:r>
              <w:rPr>
                <w:rFonts w:ascii="Times New Roman" w:hAnsi="Times New Roman"/>
                <w:b/>
                <w:color w:val="FFFFFF"/>
                <w:sz w:val="20"/>
              </w:rPr>
              <w:t>Factores Positivos</w:t>
            </w:r>
          </w:p>
        </w:tc>
        <w:tc>
          <w:tcPr>
            <w:tcW w:type="dxa" w:w="3033"/>
            <w:shd w:fill="2E4057"/>
          </w:tcPr>
          <w:p>
            <w:pPr>
              <w:jc w:val="center"/>
            </w:pPr>
            <w:r/>
            <w:r>
              <w:rPr>
                <w:rFonts w:ascii="Times New Roman" w:hAnsi="Times New Roman"/>
                <w:b/>
                <w:color w:val="FFFFFF"/>
                <w:sz w:val="20"/>
              </w:rPr>
              <w:t>Factores Negativos</w:t>
            </w:r>
          </w:p>
        </w:tc>
      </w:tr>
      <w:tr>
        <w:tc>
          <w:tcPr>
            <w:tcW w:type="dxa" w:w="3033"/>
          </w:tcPr>
          <w:p>
            <w:r/>
            <w:r>
              <w:rPr>
                <w:rFonts w:ascii="Times New Roman" w:hAnsi="Times New Roman"/>
                <w:color w:val="000000"/>
                <w:sz w:val="20"/>
              </w:rPr>
              <w:t>Factores Internos</w:t>
            </w:r>
          </w:p>
        </w:tc>
        <w:tc>
          <w:tcPr>
            <w:tcW w:type="dxa" w:w="3033"/>
          </w:tcPr>
          <w:p>
            <w:r/>
            <w:r>
              <w:rPr>
                <w:rFonts w:ascii="Times New Roman" w:hAnsi="Times New Roman"/>
                <w:color w:val="000000"/>
                <w:sz w:val="20"/>
              </w:rPr>
              <w:t>FORTALEZAS</w:t>
            </w:r>
          </w:p>
        </w:tc>
        <w:tc>
          <w:tcPr>
            <w:tcW w:type="dxa" w:w="3033"/>
          </w:tcPr>
          <w:p>
            <w:r/>
            <w:r>
              <w:rPr>
                <w:rFonts w:ascii="Times New Roman" w:hAnsi="Times New Roman"/>
                <w:color w:val="000000"/>
                <w:sz w:val="20"/>
              </w:rPr>
              <w:t>DEBILIDADES</w:t>
            </w:r>
          </w:p>
        </w:tc>
      </w:tr>
      <w:tr>
        <w:tc>
          <w:tcPr>
            <w:tcW w:type="dxa" w:w="3033"/>
          </w:tcPr>
          <w:p>
            <w:r/>
            <w:r>
              <w:rPr>
                <w:rFonts w:ascii="Times New Roman" w:hAnsi="Times New Roman"/>
                <w:color w:val="000000"/>
                <w:sz w:val="20"/>
              </w:rPr>
            </w:r>
          </w:p>
        </w:tc>
        <w:tc>
          <w:tcPr>
            <w:tcW w:type="dxa" w:w="3033"/>
          </w:tcPr>
          <w:p>
            <w:r/>
            <w:r>
              <w:rPr>
                <w:rFonts w:ascii="Times New Roman" w:hAnsi="Times New Roman"/>
                <w:color w:val="000000"/>
                <w:sz w:val="20"/>
              </w:rPr>
              <w:t>Cartera consolidada de 45 clientes fidelizados en Lima</w:t>
            </w:r>
          </w:p>
        </w:tc>
        <w:tc>
          <w:tcPr>
            <w:tcW w:type="dxa" w:w="3033"/>
          </w:tcPr>
          <w:p>
            <w:r/>
            <w:r>
              <w:rPr>
                <w:rFonts w:ascii="Times New Roman" w:hAnsi="Times New Roman"/>
                <w:color w:val="000000"/>
                <w:sz w:val="20"/>
              </w:rPr>
              <w:t>Gestión operativa 100% manual sin soporte tecnológico</w:t>
            </w:r>
          </w:p>
        </w:tc>
      </w:tr>
      <w:tr>
        <w:tc>
          <w:tcPr>
            <w:tcW w:type="dxa" w:w="3033"/>
          </w:tcPr>
          <w:p>
            <w:r/>
            <w:r>
              <w:rPr>
                <w:rFonts w:ascii="Times New Roman" w:hAnsi="Times New Roman"/>
                <w:color w:val="000000"/>
                <w:sz w:val="20"/>
              </w:rPr>
            </w:r>
          </w:p>
        </w:tc>
        <w:tc>
          <w:tcPr>
            <w:tcW w:type="dxa" w:w="3033"/>
          </w:tcPr>
          <w:p>
            <w:r/>
            <w:r>
              <w:rPr>
                <w:rFonts w:ascii="Times New Roman" w:hAnsi="Times New Roman"/>
                <w:color w:val="000000"/>
                <w:sz w:val="20"/>
              </w:rPr>
              <w:t>Flota propia de 10 unidades de transporte</w:t>
            </w:r>
          </w:p>
        </w:tc>
        <w:tc>
          <w:tcPr>
            <w:tcW w:type="dxa" w:w="3033"/>
          </w:tcPr>
          <w:p>
            <w:r/>
            <w:r>
              <w:rPr>
                <w:rFonts w:ascii="Times New Roman" w:hAnsi="Times New Roman"/>
                <w:color w:val="000000"/>
                <w:sz w:val="20"/>
              </w:rPr>
              <w:t>Ausencia de control formal de inventario de materia prima y producto terminado</w:t>
            </w:r>
          </w:p>
        </w:tc>
      </w:tr>
      <w:tr>
        <w:tc>
          <w:tcPr>
            <w:tcW w:type="dxa" w:w="3033"/>
          </w:tcPr>
          <w:p>
            <w:r/>
            <w:r>
              <w:rPr>
                <w:rFonts w:ascii="Times New Roman" w:hAnsi="Times New Roman"/>
                <w:color w:val="000000"/>
                <w:sz w:val="20"/>
              </w:rPr>
            </w:r>
          </w:p>
        </w:tc>
        <w:tc>
          <w:tcPr>
            <w:tcW w:type="dxa" w:w="3033"/>
          </w:tcPr>
          <w:p>
            <w:r/>
            <w:r>
              <w:rPr>
                <w:rFonts w:ascii="Times New Roman" w:hAnsi="Times New Roman"/>
                <w:color w:val="000000"/>
                <w:sz w:val="20"/>
              </w:rPr>
              <w:t>Conocimiento especializado del producto y del mercado gastronómico limeño</w:t>
            </w:r>
          </w:p>
        </w:tc>
        <w:tc>
          <w:tcPr>
            <w:tcW w:type="dxa" w:w="3033"/>
          </w:tcPr>
          <w:p>
            <w:r/>
            <w:r>
              <w:rPr>
                <w:rFonts w:ascii="Times New Roman" w:hAnsi="Times New Roman"/>
                <w:color w:val="000000"/>
                <w:sz w:val="20"/>
              </w:rPr>
              <w:t>Dependencia de la memoria y criterio del personal clave para la ejecución de operaciones</w:t>
            </w:r>
          </w:p>
        </w:tc>
      </w:tr>
      <w:tr>
        <w:tc>
          <w:tcPr>
            <w:tcW w:type="dxa" w:w="3033"/>
          </w:tcPr>
          <w:p>
            <w:r/>
            <w:r>
              <w:rPr>
                <w:rFonts w:ascii="Times New Roman" w:hAnsi="Times New Roman"/>
                <w:color w:val="000000"/>
                <w:sz w:val="20"/>
              </w:rPr>
            </w:r>
          </w:p>
        </w:tc>
        <w:tc>
          <w:tcPr>
            <w:tcW w:type="dxa" w:w="3033"/>
          </w:tcPr>
          <w:p>
            <w:r/>
            <w:r>
              <w:rPr>
                <w:rFonts w:ascii="Times New Roman" w:hAnsi="Times New Roman"/>
                <w:color w:val="000000"/>
                <w:sz w:val="20"/>
              </w:rPr>
              <w:t>Capacidad instalada de procesamiento para atender la demanda actual y proyectada</w:t>
            </w:r>
          </w:p>
        </w:tc>
        <w:tc>
          <w:tcPr>
            <w:tcW w:type="dxa" w:w="3033"/>
          </w:tcPr>
          <w:p>
            <w:r/>
            <w:r>
              <w:rPr>
                <w:rFonts w:ascii="Times New Roman" w:hAnsi="Times New Roman"/>
                <w:color w:val="000000"/>
                <w:sz w:val="20"/>
              </w:rPr>
              <w:t>Dificultad para escalar el negocio sin automatizar los procesos</w:t>
            </w:r>
          </w:p>
        </w:tc>
      </w:tr>
      <w:tr>
        <w:tc>
          <w:tcPr>
            <w:tcW w:type="dxa" w:w="3033"/>
          </w:tcPr>
          <w:p>
            <w:r/>
            <w:r>
              <w:rPr>
                <w:rFonts w:ascii="Times New Roman" w:hAnsi="Times New Roman"/>
                <w:color w:val="000000"/>
                <w:sz w:val="20"/>
              </w:rPr>
            </w:r>
          </w:p>
        </w:tc>
        <w:tc>
          <w:tcPr>
            <w:tcW w:type="dxa" w:w="3033"/>
          </w:tcPr>
          <w:p>
            <w:r/>
            <w:r>
              <w:rPr>
                <w:rFonts w:ascii="Times New Roman" w:hAnsi="Times New Roman"/>
                <w:color w:val="000000"/>
                <w:sz w:val="20"/>
              </w:rPr>
              <w:t>Ubicación estratégica en Ate, con acceso a mercados mayoristas de papa</w:t>
            </w:r>
          </w:p>
        </w:tc>
        <w:tc>
          <w:tcPr>
            <w:tcW w:type="dxa" w:w="3033"/>
          </w:tcPr>
          <w:p>
            <w:r/>
            <w:r>
              <w:rPr>
                <w:rFonts w:ascii="Times New Roman" w:hAnsi="Times New Roman"/>
                <w:color w:val="000000"/>
                <w:sz w:val="20"/>
              </w:rPr>
              <w:t>Falta de trazabilidad en el proceso de producción: sin registros de rendimiento ni merma por lote</w:t>
            </w:r>
          </w:p>
        </w:tc>
      </w:tr>
      <w:tr>
        <w:tc>
          <w:tcPr>
            <w:tcW w:type="dxa" w:w="3033"/>
          </w:tcPr>
          <w:p>
            <w:r/>
            <w:r>
              <w:rPr>
                <w:rFonts w:ascii="Times New Roman" w:hAnsi="Times New Roman"/>
                <w:color w:val="000000"/>
                <w:sz w:val="20"/>
              </w:rPr>
            </w:r>
          </w:p>
        </w:tc>
        <w:tc>
          <w:tcPr>
            <w:tcW w:type="dxa" w:w="3033"/>
          </w:tcPr>
          <w:p>
            <w:r/>
            <w:r>
              <w:rPr>
                <w:rFonts w:ascii="Times New Roman" w:hAnsi="Times New Roman"/>
                <w:color w:val="000000"/>
                <w:sz w:val="20"/>
              </w:rPr>
              <w:t>Relaciones sólidas con proveedores de materia prima</w:t>
            </w:r>
          </w:p>
        </w:tc>
        <w:tc>
          <w:tcPr>
            <w:tcW w:type="dxa" w:w="3033"/>
          </w:tcPr>
          <w:p>
            <w:r/>
            <w:r>
              <w:rPr>
                <w:rFonts w:ascii="Times New Roman" w:hAnsi="Times New Roman"/>
                <w:color w:val="000000"/>
                <w:sz w:val="20"/>
              </w:rPr>
              <w:t>Cálculo de precios de pedidos propenso a errores por la complejidad de las tarifas variables</w:t>
            </w:r>
          </w:p>
        </w:tc>
      </w:tr>
      <w:tr>
        <w:tc>
          <w:tcPr>
            <w:tcW w:type="dxa" w:w="3033"/>
          </w:tcPr>
          <w:p>
            <w:r/>
            <w:r>
              <w:rPr>
                <w:rFonts w:ascii="Times New Roman" w:hAnsi="Times New Roman"/>
                <w:color w:val="000000"/>
                <w:sz w:val="20"/>
              </w:rPr>
              <w:t>Factores Externos</w:t>
            </w:r>
          </w:p>
        </w:tc>
        <w:tc>
          <w:tcPr>
            <w:tcW w:type="dxa" w:w="3033"/>
          </w:tcPr>
          <w:p>
            <w:r/>
            <w:r>
              <w:rPr>
                <w:rFonts w:ascii="Times New Roman" w:hAnsi="Times New Roman"/>
                <w:color w:val="000000"/>
                <w:sz w:val="20"/>
              </w:rPr>
              <w:t>OPORTUNIDADES</w:t>
            </w:r>
          </w:p>
        </w:tc>
        <w:tc>
          <w:tcPr>
            <w:tcW w:type="dxa" w:w="3033"/>
          </w:tcPr>
          <w:p>
            <w:r/>
            <w:r>
              <w:rPr>
                <w:rFonts w:ascii="Times New Roman" w:hAnsi="Times New Roman"/>
                <w:color w:val="000000"/>
                <w:sz w:val="20"/>
              </w:rPr>
              <w:t>AMENAZAS</w:t>
            </w:r>
          </w:p>
        </w:tc>
      </w:tr>
      <w:tr>
        <w:tc>
          <w:tcPr>
            <w:tcW w:type="dxa" w:w="3033"/>
          </w:tcPr>
          <w:p>
            <w:r/>
            <w:r>
              <w:rPr>
                <w:rFonts w:ascii="Times New Roman" w:hAnsi="Times New Roman"/>
                <w:color w:val="000000"/>
                <w:sz w:val="20"/>
              </w:rPr>
            </w:r>
          </w:p>
        </w:tc>
        <w:tc>
          <w:tcPr>
            <w:tcW w:type="dxa" w:w="3033"/>
          </w:tcPr>
          <w:p>
            <w:r/>
            <w:r>
              <w:rPr>
                <w:rFonts w:ascii="Times New Roman" w:hAnsi="Times New Roman"/>
                <w:color w:val="000000"/>
                <w:sz w:val="20"/>
              </w:rPr>
              <w:t>Crecimiento sostenido del sector pollerías en Lima Metropolitana</w:t>
            </w:r>
          </w:p>
        </w:tc>
        <w:tc>
          <w:tcPr>
            <w:tcW w:type="dxa" w:w="3033"/>
          </w:tcPr>
          <w:p>
            <w:r/>
            <w:r>
              <w:rPr>
                <w:rFonts w:ascii="Times New Roman" w:hAnsi="Times New Roman"/>
                <w:color w:val="000000"/>
                <w:sz w:val="20"/>
              </w:rPr>
              <w:t>Entrada de nuevos competidores con mayor nivel de tecnificación</w:t>
            </w:r>
          </w:p>
        </w:tc>
      </w:tr>
      <w:tr>
        <w:tc>
          <w:tcPr>
            <w:tcW w:type="dxa" w:w="3033"/>
          </w:tcPr>
          <w:p>
            <w:r/>
            <w:r>
              <w:rPr>
                <w:rFonts w:ascii="Times New Roman" w:hAnsi="Times New Roman"/>
                <w:color w:val="000000"/>
                <w:sz w:val="20"/>
              </w:rPr>
            </w:r>
          </w:p>
        </w:tc>
        <w:tc>
          <w:tcPr>
            <w:tcW w:type="dxa" w:w="3033"/>
          </w:tcPr>
          <w:p>
            <w:r/>
            <w:r>
              <w:rPr>
                <w:rFonts w:ascii="Times New Roman" w:hAnsi="Times New Roman"/>
                <w:color w:val="000000"/>
                <w:sz w:val="20"/>
              </w:rPr>
              <w:t>Tendencia del sector gastronómico hacia la tercerización del procesamiento de insumos</w:t>
            </w:r>
          </w:p>
        </w:tc>
        <w:tc>
          <w:tcPr>
            <w:tcW w:type="dxa" w:w="3033"/>
          </w:tcPr>
          <w:p>
            <w:r/>
            <w:r>
              <w:rPr>
                <w:rFonts w:ascii="Times New Roman" w:hAnsi="Times New Roman"/>
                <w:color w:val="000000"/>
                <w:sz w:val="20"/>
              </w:rPr>
              <w:t>Volatilidad del precio de la papa en los mercados mayoristas por factores climáticos</w:t>
            </w:r>
          </w:p>
        </w:tc>
      </w:tr>
      <w:tr>
        <w:tc>
          <w:tcPr>
            <w:tcW w:type="dxa" w:w="3033"/>
          </w:tcPr>
          <w:p>
            <w:r/>
            <w:r>
              <w:rPr>
                <w:rFonts w:ascii="Times New Roman" w:hAnsi="Times New Roman"/>
                <w:color w:val="000000"/>
                <w:sz w:val="20"/>
              </w:rPr>
            </w:r>
          </w:p>
        </w:tc>
        <w:tc>
          <w:tcPr>
            <w:tcW w:type="dxa" w:w="3033"/>
          </w:tcPr>
          <w:p>
            <w:r/>
            <w:r>
              <w:rPr>
                <w:rFonts w:ascii="Times New Roman" w:hAnsi="Times New Roman"/>
                <w:color w:val="000000"/>
                <w:sz w:val="20"/>
              </w:rPr>
              <w:t>Disponibilidad de soluciones tecnológicas accesibles para la digitalización de PYMEs</w:t>
            </w:r>
          </w:p>
        </w:tc>
        <w:tc>
          <w:tcPr>
            <w:tcW w:type="dxa" w:w="3033"/>
          </w:tcPr>
          <w:p>
            <w:r/>
            <w:r>
              <w:rPr>
                <w:rFonts w:ascii="Times New Roman" w:hAnsi="Times New Roman"/>
                <w:color w:val="000000"/>
                <w:sz w:val="20"/>
              </w:rPr>
              <w:t>Incremento de los costos de combustible que afectan la rentabilidad del despacho</w:t>
            </w:r>
          </w:p>
        </w:tc>
      </w:tr>
      <w:tr>
        <w:tc>
          <w:tcPr>
            <w:tcW w:type="dxa" w:w="3033"/>
          </w:tcPr>
          <w:p>
            <w:r/>
            <w:r>
              <w:rPr>
                <w:rFonts w:ascii="Times New Roman" w:hAnsi="Times New Roman"/>
                <w:color w:val="000000"/>
                <w:sz w:val="20"/>
              </w:rPr>
            </w:r>
          </w:p>
        </w:tc>
        <w:tc>
          <w:tcPr>
            <w:tcW w:type="dxa" w:w="3033"/>
          </w:tcPr>
          <w:p>
            <w:r/>
            <w:r>
              <w:rPr>
                <w:rFonts w:ascii="Times New Roman" w:hAnsi="Times New Roman"/>
                <w:color w:val="000000"/>
                <w:sz w:val="20"/>
              </w:rPr>
              <w:t>Posibilidad de ampliar la cartera de clientes a restaurantes y cadenas de comida rápida</w:t>
            </w:r>
          </w:p>
        </w:tc>
        <w:tc>
          <w:tcPr>
            <w:tcW w:type="dxa" w:w="3033"/>
          </w:tcPr>
          <w:p>
            <w:r/>
            <w:r>
              <w:rPr>
                <w:rFonts w:ascii="Times New Roman" w:hAnsi="Times New Roman"/>
                <w:color w:val="000000"/>
                <w:sz w:val="20"/>
              </w:rPr>
              <w:t>Aumento de la competencia informal que opera con menores costos operativos</w:t>
            </w:r>
          </w:p>
        </w:tc>
      </w:tr>
      <w:tr>
        <w:tc>
          <w:tcPr>
            <w:tcW w:type="dxa" w:w="3033"/>
          </w:tcPr>
          <w:p>
            <w:r/>
            <w:r>
              <w:rPr>
                <w:rFonts w:ascii="Times New Roman" w:hAnsi="Times New Roman"/>
                <w:color w:val="000000"/>
                <w:sz w:val="20"/>
              </w:rPr>
            </w:r>
          </w:p>
        </w:tc>
        <w:tc>
          <w:tcPr>
            <w:tcW w:type="dxa" w:w="3033"/>
          </w:tcPr>
          <w:p>
            <w:r/>
            <w:r>
              <w:rPr>
                <w:rFonts w:ascii="Times New Roman" w:hAnsi="Times New Roman"/>
                <w:color w:val="000000"/>
                <w:sz w:val="20"/>
              </w:rPr>
              <w:t>Demanda creciente de productos con mayor valor agregado y presentaciones diferenciadas</w:t>
            </w:r>
          </w:p>
        </w:tc>
        <w:tc>
          <w:tcPr>
            <w:tcW w:type="dxa" w:w="3033"/>
          </w:tcPr>
          <w:p>
            <w:r/>
            <w:r>
              <w:rPr>
                <w:rFonts w:ascii="Times New Roman" w:hAnsi="Times New Roman"/>
                <w:color w:val="000000"/>
                <w:sz w:val="20"/>
              </w:rPr>
              <w:t>Cambios en las regulaciones sanitarias para el procesamiento y distribución de alimentos</w:t>
            </w:r>
          </w:p>
        </w:tc>
      </w:tr>
    </w:tbl>
    <w:p/>
    <w:p>
      <w:pPr>
        <w:spacing w:line="360" w:lineRule="auto" w:before="240" w:after="120"/>
      </w:pPr>
      <w:r>
        <w:rPr>
          <w:rFonts w:ascii="Times New Roman" w:hAnsi="Times New Roman"/>
          <w:b/>
          <w:i w:val="0"/>
          <w:color w:val="000000"/>
          <w:sz w:val="24"/>
        </w:rPr>
        <w:t>1.1.5 Organización de la Empresa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49"/>
        <w:gridCol w:w="4549"/>
      </w:tblGrid>
      <w:tr>
        <w:tc>
          <w:tcPr>
            <w:tcW w:type="dxa" w:w="4549"/>
            <w:shd w:fill="2E4057"/>
          </w:tcPr>
          <w:p>
            <w:pPr>
              <w:jc w:val="center"/>
            </w:pPr>
            <w:r/>
            <w:r>
              <w:rPr>
                <w:rFonts w:ascii="Times New Roman" w:hAnsi="Times New Roman"/>
                <w:b/>
                <w:color w:val="FFFFFF"/>
                <w:sz w:val="20"/>
              </w:rPr>
              <w:t>Campo</w:t>
            </w:r>
          </w:p>
        </w:tc>
        <w:tc>
          <w:tcPr>
            <w:tcW w:type="dxa" w:w="4549"/>
            <w:shd w:fill="2E4057"/>
          </w:tcPr>
          <w:p>
            <w:pPr>
              <w:jc w:val="center"/>
            </w:pPr>
            <w:r/>
            <w:r>
              <w:rPr>
                <w:rFonts w:ascii="Times New Roman" w:hAnsi="Times New Roman"/>
                <w:b/>
                <w:color w:val="FFFFFF"/>
                <w:sz w:val="20"/>
              </w:rPr>
              <w:t>Detalle</w:t>
            </w:r>
          </w:p>
        </w:tc>
      </w:tr>
      <w:tr>
        <w:tc>
          <w:tcPr>
            <w:tcW w:type="dxa" w:w="4549"/>
          </w:tcPr>
          <w:p>
            <w:r/>
            <w:r>
              <w:rPr>
                <w:rFonts w:ascii="Times New Roman" w:hAnsi="Times New Roman"/>
                <w:color w:val="000000"/>
                <w:sz w:val="20"/>
              </w:rPr>
              <w:t>Razón Social</w:t>
            </w:r>
          </w:p>
        </w:tc>
        <w:tc>
          <w:tcPr>
            <w:tcW w:type="dxa" w:w="4549"/>
          </w:tcPr>
          <w:p>
            <w:r/>
            <w:r>
              <w:rPr>
                <w:rFonts w:ascii="Times New Roman" w:hAnsi="Times New Roman"/>
                <w:color w:val="000000"/>
                <w:sz w:val="20"/>
              </w:rPr>
              <w:t>La Cosecha S.A.C.</w:t>
            </w:r>
          </w:p>
        </w:tc>
      </w:tr>
      <w:tr>
        <w:tc>
          <w:tcPr>
            <w:tcW w:type="dxa" w:w="4549"/>
          </w:tcPr>
          <w:p>
            <w:r/>
            <w:r>
              <w:rPr>
                <w:rFonts w:ascii="Times New Roman" w:hAnsi="Times New Roman"/>
                <w:color w:val="000000"/>
                <w:sz w:val="20"/>
              </w:rPr>
              <w:t>Nombre Comercial</w:t>
            </w:r>
          </w:p>
        </w:tc>
        <w:tc>
          <w:tcPr>
            <w:tcW w:type="dxa" w:w="4549"/>
          </w:tcPr>
          <w:p>
            <w:r/>
            <w:r>
              <w:rPr>
                <w:rFonts w:ascii="Times New Roman" w:hAnsi="Times New Roman"/>
                <w:color w:val="000000"/>
                <w:sz w:val="20"/>
              </w:rPr>
              <w:t>La Cosecha</w:t>
            </w:r>
          </w:p>
        </w:tc>
      </w:tr>
      <w:tr>
        <w:tc>
          <w:tcPr>
            <w:tcW w:type="dxa" w:w="4549"/>
          </w:tcPr>
          <w:p>
            <w:r/>
            <w:r>
              <w:rPr>
                <w:rFonts w:ascii="Times New Roman" w:hAnsi="Times New Roman"/>
                <w:color w:val="000000"/>
                <w:sz w:val="20"/>
              </w:rPr>
              <w:t>Tipo de Empresa</w:t>
            </w:r>
          </w:p>
        </w:tc>
        <w:tc>
          <w:tcPr>
            <w:tcW w:type="dxa" w:w="4549"/>
          </w:tcPr>
          <w:p>
            <w:r/>
            <w:r>
              <w:rPr>
                <w:rFonts w:ascii="Times New Roman" w:hAnsi="Times New Roman"/>
                <w:color w:val="000000"/>
                <w:sz w:val="20"/>
              </w:rPr>
              <w:t>Sociedad Anónima Cerrada (S.A.C.)</w:t>
            </w:r>
          </w:p>
        </w:tc>
      </w:tr>
      <w:tr>
        <w:tc>
          <w:tcPr>
            <w:tcW w:type="dxa" w:w="4549"/>
          </w:tcPr>
          <w:p>
            <w:r/>
            <w:r>
              <w:rPr>
                <w:rFonts w:ascii="Times New Roman" w:hAnsi="Times New Roman"/>
                <w:color w:val="000000"/>
                <w:sz w:val="20"/>
              </w:rPr>
              <w:t>RUC</w:t>
            </w:r>
          </w:p>
        </w:tc>
        <w:tc>
          <w:tcPr>
            <w:tcW w:type="dxa" w:w="4549"/>
          </w:tcPr>
          <w:p>
            <w:r/>
            <w:r>
              <w:rPr>
                <w:rFonts w:ascii="Times New Roman" w:hAnsi="Times New Roman"/>
                <w:color w:val="000000"/>
                <w:sz w:val="20"/>
              </w:rPr>
              <w:t>20XXXXXXXXX</w:t>
            </w:r>
          </w:p>
        </w:tc>
      </w:tr>
      <w:tr>
        <w:tc>
          <w:tcPr>
            <w:tcW w:type="dxa" w:w="4549"/>
          </w:tcPr>
          <w:p>
            <w:r/>
            <w:r>
              <w:rPr>
                <w:rFonts w:ascii="Times New Roman" w:hAnsi="Times New Roman"/>
                <w:color w:val="000000"/>
                <w:sz w:val="20"/>
              </w:rPr>
              <w:t>Fecha de Inicio de Actividades</w:t>
            </w:r>
          </w:p>
        </w:tc>
        <w:tc>
          <w:tcPr>
            <w:tcW w:type="dxa" w:w="4549"/>
          </w:tcPr>
          <w:p>
            <w:r/>
            <w:r>
              <w:rPr>
                <w:rFonts w:ascii="Times New Roman" w:hAnsi="Times New Roman"/>
                <w:color w:val="000000"/>
                <w:sz w:val="20"/>
              </w:rPr>
              <w:t>Enero 2016</w:t>
            </w:r>
          </w:p>
        </w:tc>
      </w:tr>
      <w:tr>
        <w:tc>
          <w:tcPr>
            <w:tcW w:type="dxa" w:w="4549"/>
          </w:tcPr>
          <w:p>
            <w:r/>
            <w:r>
              <w:rPr>
                <w:rFonts w:ascii="Times New Roman" w:hAnsi="Times New Roman"/>
                <w:color w:val="000000"/>
                <w:sz w:val="20"/>
              </w:rPr>
              <w:t>Actividad Económica Principal</w:t>
            </w:r>
          </w:p>
        </w:tc>
        <w:tc>
          <w:tcPr>
            <w:tcW w:type="dxa" w:w="4549"/>
          </w:tcPr>
          <w:p>
            <w:r/>
            <w:r>
              <w:rPr>
                <w:rFonts w:ascii="Times New Roman" w:hAnsi="Times New Roman"/>
                <w:color w:val="000000"/>
                <w:sz w:val="20"/>
              </w:rPr>
              <w:t>Procesamiento y distribución de papa para el sector gastronómico</w:t>
            </w:r>
          </w:p>
        </w:tc>
      </w:tr>
      <w:tr>
        <w:tc>
          <w:tcPr>
            <w:tcW w:type="dxa" w:w="4549"/>
          </w:tcPr>
          <w:p>
            <w:r/>
            <w:r>
              <w:rPr>
                <w:rFonts w:ascii="Times New Roman" w:hAnsi="Times New Roman"/>
                <w:color w:val="000000"/>
                <w:sz w:val="20"/>
              </w:rPr>
              <w:t>CIIU</w:t>
            </w:r>
          </w:p>
        </w:tc>
        <w:tc>
          <w:tcPr>
            <w:tcW w:type="dxa" w:w="4549"/>
          </w:tcPr>
          <w:p>
            <w:r/>
            <w:r>
              <w:rPr>
                <w:rFonts w:ascii="Times New Roman" w:hAnsi="Times New Roman"/>
                <w:color w:val="000000"/>
                <w:sz w:val="20"/>
              </w:rPr>
              <w:t>1030 — Elaboración y conservación de frutas, legumbres y hortalizas</w:t>
            </w:r>
          </w:p>
        </w:tc>
      </w:tr>
      <w:tr>
        <w:tc>
          <w:tcPr>
            <w:tcW w:type="dxa" w:w="4549"/>
          </w:tcPr>
          <w:p>
            <w:r/>
            <w:r>
              <w:rPr>
                <w:rFonts w:ascii="Times New Roman" w:hAnsi="Times New Roman"/>
                <w:color w:val="000000"/>
                <w:sz w:val="20"/>
              </w:rPr>
              <w:t>Dirección</w:t>
            </w:r>
          </w:p>
        </w:tc>
        <w:tc>
          <w:tcPr>
            <w:tcW w:type="dxa" w:w="4549"/>
          </w:tcPr>
          <w:p>
            <w:r/>
            <w:r>
              <w:rPr>
                <w:rFonts w:ascii="Times New Roman" w:hAnsi="Times New Roman"/>
                <w:color w:val="000000"/>
                <w:sz w:val="20"/>
              </w:rPr>
              <w:t>Av. [Dirección] Mz. [XX] Lt. [XX], Ate, Lima, Lima</w:t>
            </w:r>
          </w:p>
        </w:tc>
      </w:tr>
      <w:tr>
        <w:tc>
          <w:tcPr>
            <w:tcW w:type="dxa" w:w="4549"/>
          </w:tcPr>
          <w:p>
            <w:r/>
            <w:r>
              <w:rPr>
                <w:rFonts w:ascii="Times New Roman" w:hAnsi="Times New Roman"/>
                <w:color w:val="000000"/>
                <w:sz w:val="20"/>
              </w:rPr>
              <w:t>Teléfono de Contacto</w:t>
            </w:r>
          </w:p>
        </w:tc>
        <w:tc>
          <w:tcPr>
            <w:tcW w:type="dxa" w:w="4549"/>
          </w:tcPr>
          <w:p>
            <w:r/>
            <w:r>
              <w:rPr>
                <w:rFonts w:ascii="Times New Roman" w:hAnsi="Times New Roman"/>
                <w:color w:val="000000"/>
                <w:sz w:val="20"/>
              </w:rPr>
              <w:t>+51 9XX XXX XXX</w:t>
            </w:r>
          </w:p>
        </w:tc>
      </w:tr>
      <w:tr>
        <w:tc>
          <w:tcPr>
            <w:tcW w:type="dxa" w:w="4549"/>
          </w:tcPr>
          <w:p>
            <w:r/>
            <w:r>
              <w:rPr>
                <w:rFonts w:ascii="Times New Roman" w:hAnsi="Times New Roman"/>
                <w:color w:val="000000"/>
                <w:sz w:val="20"/>
              </w:rPr>
              <w:t>Correo Electrónico</w:t>
            </w:r>
          </w:p>
        </w:tc>
        <w:tc>
          <w:tcPr>
            <w:tcW w:type="dxa" w:w="4549"/>
          </w:tcPr>
          <w:p>
            <w:r/>
            <w:r>
              <w:rPr>
                <w:rFonts w:ascii="Times New Roman" w:hAnsi="Times New Roman"/>
                <w:color w:val="000000"/>
                <w:sz w:val="20"/>
              </w:rPr>
              <w:t>[correo@lacosecha.com.pe]</w:t>
            </w:r>
          </w:p>
        </w:tc>
      </w:tr>
      <w:tr>
        <w:tc>
          <w:tcPr>
            <w:tcW w:type="dxa" w:w="4549"/>
          </w:tcPr>
          <w:p>
            <w:r/>
            <w:r>
              <w:rPr>
                <w:rFonts w:ascii="Times New Roman" w:hAnsi="Times New Roman"/>
                <w:color w:val="000000"/>
                <w:sz w:val="20"/>
              </w:rPr>
              <w:t>Representante Legal</w:t>
            </w:r>
          </w:p>
        </w:tc>
        <w:tc>
          <w:tcPr>
            <w:tcW w:type="dxa" w:w="4549"/>
          </w:tcPr>
          <w:p>
            <w:r/>
            <w:r>
              <w:rPr>
                <w:rFonts w:ascii="Times New Roman" w:hAnsi="Times New Roman"/>
                <w:color w:val="000000"/>
                <w:sz w:val="20"/>
              </w:rPr>
              <w:t>[Nombre del Gerente General]</w:t>
            </w:r>
          </w:p>
        </w:tc>
      </w:tr>
    </w:tbl>
    <w:p/>
    <w:p>
      <w:pPr>
        <w:spacing w:line="360" w:lineRule="auto" w:before="240" w:after="120"/>
      </w:pPr>
      <w:r>
        <w:rPr>
          <w:rFonts w:ascii="Times New Roman" w:hAnsi="Times New Roman"/>
          <w:b/>
          <w:i w:val="0"/>
          <w:color w:val="000000"/>
          <w:sz w:val="24"/>
        </w:rPr>
        <w:t>1.1.6 Funciones de las Principales Áreas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49"/>
        <w:gridCol w:w="4549"/>
      </w:tblGrid>
      <w:tr>
        <w:tc>
          <w:tcPr>
            <w:tcW w:type="dxa" w:w="4549"/>
            <w:shd w:fill="2E4057"/>
          </w:tcPr>
          <w:p>
            <w:pPr>
              <w:jc w:val="center"/>
            </w:pPr>
            <w:r/>
            <w:r>
              <w:rPr>
                <w:rFonts w:ascii="Times New Roman" w:hAnsi="Times New Roman"/>
                <w:b/>
                <w:color w:val="FFFFFF"/>
                <w:sz w:val="20"/>
              </w:rPr>
              <w:t>Área</w:t>
            </w:r>
          </w:p>
        </w:tc>
        <w:tc>
          <w:tcPr>
            <w:tcW w:type="dxa" w:w="4549"/>
            <w:shd w:fill="2E4057"/>
          </w:tcPr>
          <w:p>
            <w:pPr>
              <w:jc w:val="center"/>
            </w:pPr>
            <w:r/>
            <w:r>
              <w:rPr>
                <w:rFonts w:ascii="Times New Roman" w:hAnsi="Times New Roman"/>
                <w:b/>
                <w:color w:val="FFFFFF"/>
                <w:sz w:val="20"/>
              </w:rPr>
              <w:t>Funciones Principales</w:t>
            </w:r>
          </w:p>
        </w:tc>
      </w:tr>
      <w:tr>
        <w:tc>
          <w:tcPr>
            <w:tcW w:type="dxa" w:w="4549"/>
          </w:tcPr>
          <w:p>
            <w:r/>
            <w:r>
              <w:rPr>
                <w:rFonts w:ascii="Times New Roman" w:hAnsi="Times New Roman"/>
                <w:color w:val="000000"/>
                <w:sz w:val="20"/>
              </w:rPr>
              <w:t>Gerencia General</w:t>
            </w:r>
          </w:p>
        </w:tc>
        <w:tc>
          <w:tcPr>
            <w:tcW w:type="dxa" w:w="4549"/>
          </w:tcPr>
          <w:p>
            <w:r/>
            <w:r>
              <w:rPr>
                <w:rFonts w:ascii="Times New Roman" w:hAnsi="Times New Roman"/>
                <w:color w:val="000000"/>
                <w:sz w:val="20"/>
              </w:rPr>
              <w:t>Dirección estratégica de la empresa. Toma de decisiones sobre inversiones, nuevos clientes y proveedores. Aprobación de presupuestos. Supervisión general de todas las áreas. Representación legal de la empresa ante terceros y entidades.</w:t>
            </w:r>
          </w:p>
        </w:tc>
      </w:tr>
      <w:tr>
        <w:tc>
          <w:tcPr>
            <w:tcW w:type="dxa" w:w="4549"/>
          </w:tcPr>
          <w:p>
            <w:r/>
            <w:r>
              <w:rPr>
                <w:rFonts w:ascii="Times New Roman" w:hAnsi="Times New Roman"/>
                <w:color w:val="000000"/>
                <w:sz w:val="20"/>
              </w:rPr>
              <w:t>Administración</w:t>
            </w:r>
          </w:p>
        </w:tc>
        <w:tc>
          <w:tcPr>
            <w:tcW w:type="dxa" w:w="4549"/>
          </w:tcPr>
          <w:p>
            <w:r/>
            <w:r>
              <w:rPr>
                <w:rFonts w:ascii="Times New Roman" w:hAnsi="Times New Roman"/>
                <w:color w:val="000000"/>
                <w:sz w:val="20"/>
              </w:rPr>
              <w:t>Gestión de cuentas por cobrar y pagar. Control de caja chica y flujo de caja diario. Gestión de planilla y pago a colaboradores. Coordinación con contabilidad externa. Archivo y gestión documental.</w:t>
            </w:r>
          </w:p>
        </w:tc>
      </w:tr>
      <w:tr>
        <w:tc>
          <w:tcPr>
            <w:tcW w:type="dxa" w:w="4549"/>
          </w:tcPr>
          <w:p>
            <w:r/>
            <w:r>
              <w:rPr>
                <w:rFonts w:ascii="Times New Roman" w:hAnsi="Times New Roman"/>
                <w:color w:val="000000"/>
                <w:sz w:val="20"/>
              </w:rPr>
              <w:t>Ventas y Pedidos</w:t>
            </w:r>
          </w:p>
        </w:tc>
        <w:tc>
          <w:tcPr>
            <w:tcW w:type="dxa" w:w="4549"/>
          </w:tcPr>
          <w:p>
            <w:r/>
            <w:r>
              <w:rPr>
                <w:rFonts w:ascii="Times New Roman" w:hAnsi="Times New Roman"/>
                <w:color w:val="000000"/>
                <w:sz w:val="20"/>
              </w:rPr>
              <w:t>Atención y registro de pedidos de los clientes pollerías. Comunicación con clientes sobre novedades de productos, precios y horarios de entrega. Seguimiento al estado de los pedidos. Gestión de reclamos y devoluciones.</w:t>
            </w:r>
          </w:p>
        </w:tc>
      </w:tr>
      <w:tr>
        <w:tc>
          <w:tcPr>
            <w:tcW w:type="dxa" w:w="4549"/>
          </w:tcPr>
          <w:p>
            <w:r/>
            <w:r>
              <w:rPr>
                <w:rFonts w:ascii="Times New Roman" w:hAnsi="Times New Roman"/>
                <w:color w:val="000000"/>
                <w:sz w:val="20"/>
              </w:rPr>
              <w:t>Compras</w:t>
            </w:r>
          </w:p>
        </w:tc>
        <w:tc>
          <w:tcPr>
            <w:tcW w:type="dxa" w:w="4549"/>
          </w:tcPr>
          <w:p>
            <w:r/>
            <w:r>
              <w:rPr>
                <w:rFonts w:ascii="Times New Roman" w:hAnsi="Times New Roman"/>
                <w:color w:val="000000"/>
                <w:sz w:val="20"/>
              </w:rPr>
              <w:t>Identificación y selección de proveedores de papa y otros insumos. Negociación de precios y condiciones de compra. Emisión y seguimiento de órdenes de compra. Coordinación de la recepción de materia prima con el área de almacén.</w:t>
            </w:r>
          </w:p>
        </w:tc>
      </w:tr>
      <w:tr>
        <w:tc>
          <w:tcPr>
            <w:tcW w:type="dxa" w:w="4549"/>
          </w:tcPr>
          <w:p>
            <w:r/>
            <w:r>
              <w:rPr>
                <w:rFonts w:ascii="Times New Roman" w:hAnsi="Times New Roman"/>
                <w:color w:val="000000"/>
                <w:sz w:val="20"/>
              </w:rPr>
              <w:t>Producción</w:t>
            </w:r>
          </w:p>
        </w:tc>
        <w:tc>
          <w:tcPr>
            <w:tcW w:type="dxa" w:w="4549"/>
          </w:tcPr>
          <w:p>
            <w:r/>
            <w:r>
              <w:rPr>
                <w:rFonts w:ascii="Times New Roman" w:hAnsi="Times New Roman"/>
                <w:color w:val="000000"/>
                <w:sz w:val="20"/>
              </w:rPr>
              <w:t>Recepción de la programación diaria de producción basada en pedidos confirmados. Ejecución del proceso de pelado, cortado y embolsado de papa. Registro de los lotes de producción, rendimientos y merma. Control de calidad del producto terminado.</w:t>
            </w:r>
          </w:p>
        </w:tc>
      </w:tr>
      <w:tr>
        <w:tc>
          <w:tcPr>
            <w:tcW w:type="dxa" w:w="4549"/>
          </w:tcPr>
          <w:p>
            <w:r/>
            <w:r>
              <w:rPr>
                <w:rFonts w:ascii="Times New Roman" w:hAnsi="Times New Roman"/>
                <w:color w:val="000000"/>
                <w:sz w:val="20"/>
              </w:rPr>
              <w:t>Almacén</w:t>
            </w:r>
          </w:p>
        </w:tc>
        <w:tc>
          <w:tcPr>
            <w:tcW w:type="dxa" w:w="4549"/>
          </w:tcPr>
          <w:p>
            <w:r/>
            <w:r>
              <w:rPr>
                <w:rFonts w:ascii="Times New Roman" w:hAnsi="Times New Roman"/>
                <w:color w:val="000000"/>
                <w:sz w:val="20"/>
              </w:rPr>
              <w:t>Recepción y verificación de materia prima (papa entera) de proveedores. Control de stock de materia prima y producto terminado. Gestión de entradas y salidas de inventario. Alertas de stock mínimo para reposición. Coordinación con producción y despacho.</w:t>
            </w:r>
          </w:p>
        </w:tc>
      </w:tr>
      <w:tr>
        <w:tc>
          <w:tcPr>
            <w:tcW w:type="dxa" w:w="4549"/>
          </w:tcPr>
          <w:p>
            <w:r/>
            <w:r>
              <w:rPr>
                <w:rFonts w:ascii="Times New Roman" w:hAnsi="Times New Roman"/>
                <w:color w:val="000000"/>
                <w:sz w:val="20"/>
              </w:rPr>
              <w:t>Despacho y Distribución</w:t>
            </w:r>
          </w:p>
        </w:tc>
        <w:tc>
          <w:tcPr>
            <w:tcW w:type="dxa" w:w="4549"/>
          </w:tcPr>
          <w:p>
            <w:r/>
            <w:r>
              <w:rPr>
                <w:rFonts w:ascii="Times New Roman" w:hAnsi="Times New Roman"/>
                <w:color w:val="000000"/>
                <w:sz w:val="20"/>
              </w:rPr>
              <w:t>Armado de cargas por ruta y unidad de transporte. Asignación de choferes a rutas. Generación y entrega de hojas de ruta. Seguimiento y registro de las entregas realizadas en campo. Registro de cobros contra entrega. Coordinación de devoluciones o novedades en ruta.</w:t>
            </w:r>
          </w:p>
        </w:tc>
      </w:tr>
    </w:tbl>
    <w:p/>
    <w:p>
      <w:pPr>
        <w:spacing w:line="360" w:lineRule="auto" w:before="240" w:after="120"/>
      </w:pPr>
      <w:r>
        <w:rPr>
          <w:rFonts w:ascii="Times New Roman" w:hAnsi="Times New Roman"/>
          <w:b/>
          <w:i w:val="0"/>
          <w:color w:val="000000"/>
          <w:sz w:val="24"/>
        </w:rPr>
        <w:t>1.1.7 Organigrama</w:t>
      </w:r>
    </w:p>
    <w:p>
      <w:pPr>
        <w:spacing w:before="80" w:after="80" w:line="240" w:lineRule="auto"/>
        <w:shd w:fill="F5F5F5" w:val="clear"/>
      </w:pPr>
      <w:r>
        <w:rPr>
          <w:rFonts w:ascii="Consolas" w:hAnsi="Consolas"/>
          <w:color w:val="1E1E1E"/>
          <w:sz w:val="16"/>
        </w:rPr>
        <w:t xml:space="preserve">                        ┌─────────────────────┐</w:t>
        <w:br/>
        <w:t xml:space="preserve">                        │   GERENCIA GENERAL   │</w:t>
        <w:br/>
        <w:t xml:space="preserve">                        └──────────┬──────────┘</w:t>
        <w:br/>
        <w:t xml:space="preserve">                                   │</w:t>
        <w:br/>
        <w:t xml:space="preserve">          ┌────────────────────────┼────────────────────────┐</w:t>
        <w:br/>
        <w:t xml:space="preserve">          │                        │                        │</w:t>
        <w:br/>
        <w:t>┌─────────┴────────┐   ┌──────────┴──────────┐   ┌────────┴─────────┐</w:t>
        <w:br/>
        <w:t>│  ADMINISTRACIÓN  │   │  VENTAS Y PEDIDOS   │   │     COMPRAS      │</w:t>
        <w:br/>
        <w:t>└──────────────────┘   └─────────────────────┘   └──────────────────┘</w:t>
        <w:br/>
        <w:t xml:space="preserve">                                   │</w:t>
        <w:br/>
        <w:t xml:space="preserve">                    ┌──────────────┼──────────────┐</w:t>
        <w:br/>
        <w:t xml:space="preserve">                    │              │              │</w:t>
        <w:br/>
        <w:t xml:space="preserve">          ┌─────────┴──────┐  ┌───┴───┐  ┌──────┴──────────────┐</w:t>
        <w:br/>
        <w:t xml:space="preserve">          │   PRODUCCIÓN   │  │ALMACÉN│  │DESPACHO/DISTRIBUCIÓN│</w:t>
        <w:br/>
        <w:t xml:space="preserve">          └────────────────┘  └───────┘  └─────────────────────┘</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Organigrama formal de La Cosecha S.A.C.]</w:t>
      </w:r>
    </w:p>
    <w:p>
      <w:pPr>
        <w:spacing w:line="360" w:lineRule="auto" w:before="360" w:after="160"/>
      </w:pPr>
      <w:r>
        <w:rPr>
          <w:rFonts w:ascii="Times New Roman" w:hAnsi="Times New Roman"/>
          <w:b/>
          <w:i w:val="0"/>
          <w:color w:val="000000"/>
          <w:sz w:val="26"/>
        </w:rPr>
        <w:t>1.2 Identificación del Problema y Propuesta de Solución</w:t>
      </w:r>
    </w:p>
    <w:p>
      <w:pPr>
        <w:spacing w:line="360" w:lineRule="auto" w:before="240" w:after="120"/>
      </w:pPr>
      <w:r>
        <w:rPr>
          <w:rFonts w:ascii="Times New Roman" w:hAnsi="Times New Roman"/>
          <w:b/>
          <w:i w:val="0"/>
          <w:color w:val="000000"/>
          <w:sz w:val="24"/>
        </w:rPr>
        <w:t>1.2.1 Análisis del Problema</w:t>
      </w:r>
    </w:p>
    <w:p>
      <w:pPr>
        <w:spacing w:line="360" w:lineRule="auto"/>
      </w:pPr>
      <w:r>
        <w:rPr>
          <w:rFonts w:ascii="Times New Roman" w:hAnsi="Times New Roman"/>
          <w:b w:val="0"/>
          <w:i w:val="0"/>
          <w:color w:val="000000"/>
          <w:sz w:val="24"/>
        </w:rPr>
        <w:t>La Cosecha S.A.C. operaba, al inicio del presente proyecto, sin ningún sistema de información que soportara sus procesos operativos. La totalidad de la gestión del negocio —desde la toma de pedidos hasta el registro de cobros— se realizaba de manera manual, generando un conjunto de problemas interrelacionados que comprometían la eficiencia, la calidad del servicio y la capacidad de crecimiento de la empresa.</w:t>
      </w:r>
    </w:p>
    <w:p>
      <w:pPr>
        <w:spacing w:line="360" w:lineRule="auto" w:before="240" w:after="80"/>
      </w:pPr>
      <w:r>
        <w:rPr>
          <w:rFonts w:ascii="Times New Roman" w:hAnsi="Times New Roman"/>
          <w:b/>
          <w:i w:val="0"/>
          <w:color w:val="000000"/>
          <w:sz w:val="24"/>
        </w:rPr>
        <w:t>Problema 1: Gestión de pedidos sin soporte digital</w:t>
      </w:r>
    </w:p>
    <w:p>
      <w:pPr>
        <w:spacing w:line="360" w:lineRule="auto"/>
      </w:pPr>
      <w:r>
        <w:rPr>
          <w:rFonts w:ascii="Times New Roman" w:hAnsi="Times New Roman"/>
          <w:b w:val="0"/>
          <w:i w:val="0"/>
          <w:color w:val="000000"/>
          <w:sz w:val="24"/>
        </w:rPr>
        <w:t>Los pedidos de las 45 pollerías clientes se recibían principalmente por WhatsApp y llamadas telefónicas. El encargado de ventas los registraba en un cuaderno, y los precios se calculaban mentalmente o con calculadora considerando tres variables: el precio base del SKU (producto en la presentación solicitada), la tarifa adicional por ruta (que varía según el ubigeo de entrega) y el tipo de cliente (mayorista o minorista). Esta complejidad generaba errores frecuentes en la cotización, con precios facturados que no siempre correspondían a los precios correctos según la política comercial de la empresa.</w:t>
      </w:r>
    </w:p>
    <w:p>
      <w:pPr>
        <w:spacing w:line="360" w:lineRule="auto" w:before="240" w:after="80"/>
      </w:pPr>
      <w:r>
        <w:rPr>
          <w:rFonts w:ascii="Times New Roman" w:hAnsi="Times New Roman"/>
          <w:b/>
          <w:i w:val="0"/>
          <w:color w:val="000000"/>
          <w:sz w:val="24"/>
        </w:rPr>
      </w:r>
    </w:p>
    <w:p>
      <w:pPr>
        <w:spacing w:line="360" w:lineRule="auto"/>
      </w:pPr>
      <w:r>
        <w:rPr>
          <w:rFonts w:ascii="Times New Roman" w:hAnsi="Times New Roman"/>
          <w:b w:val="0"/>
          <w:i w:val="0"/>
          <w:color w:val="000000"/>
          <w:sz w:val="24"/>
        </w:rPr>
      </w:r>
    </w:p>
    <w:p>
      <w:pPr>
        <w:spacing w:line="360" w:lineRule="auto" w:before="240" w:after="80"/>
      </w:pPr>
      <w:r>
        <w:rPr>
          <w:rFonts w:ascii="Times New Roman" w:hAnsi="Times New Roman"/>
          <w:b/>
          <w:i w:val="0"/>
          <w:color w:val="000000"/>
          <w:sz w:val="24"/>
        </w:rPr>
      </w:r>
    </w:p>
    <w:p>
      <w:pPr>
        <w:spacing w:line="360" w:lineRule="auto"/>
      </w:pPr>
      <w:r>
        <w:rPr>
          <w:rFonts w:ascii="Times New Roman" w:hAnsi="Times New Roman"/>
          <w:b w:val="0"/>
          <w:i w:val="0"/>
          <w:color w:val="000000"/>
          <w:sz w:val="24"/>
        </w:rPr>
      </w:r>
    </w:p>
    <w:p>
      <w:pPr>
        <w:spacing w:line="360" w:lineRule="auto" w:before="240" w:after="80"/>
      </w:pPr>
      <w:r>
        <w:rPr>
          <w:rFonts w:ascii="Times New Roman" w:hAnsi="Times New Roman"/>
          <w:b/>
          <w:i w:val="0"/>
          <w:color w:val="000000"/>
          <w:sz w:val="24"/>
        </w:rPr>
      </w:r>
    </w:p>
    <w:p>
      <w:pPr>
        <w:spacing w:line="360" w:lineRule="auto"/>
      </w:pPr>
      <w:r>
        <w:rPr>
          <w:rFonts w:ascii="Times New Roman" w:hAnsi="Times New Roman"/>
          <w:b w:val="0"/>
          <w:i w:val="0"/>
          <w:color w:val="000000"/>
          <w:sz w:val="24"/>
        </w:rPr>
      </w:r>
    </w:p>
    <w:p>
      <w:pPr>
        <w:spacing w:line="360" w:lineRule="auto" w:before="240" w:after="80"/>
      </w:pPr>
      <w:r>
        <w:rPr>
          <w:rFonts w:ascii="Times New Roman" w:hAnsi="Times New Roman"/>
          <w:b/>
          <w:i w:val="0"/>
          <w:color w:val="000000"/>
          <w:sz w:val="24"/>
        </w:rPr>
        <w:t>Problema 2: Despacho ineficiente y sin registro formal</w:t>
      </w:r>
    </w:p>
    <w:p>
      <w:pPr>
        <w:spacing w:line="360" w:lineRule="auto"/>
      </w:pPr>
      <w:r>
        <w:rPr>
          <w:rFonts w:ascii="Times New Roman" w:hAnsi="Times New Roman"/>
          <w:b w:val="0"/>
          <w:i w:val="0"/>
          <w:color w:val="000000"/>
          <w:sz w:val="24"/>
        </w:rPr>
        <w:t>La asignación de cargas a los 10 vehículos y a los choferes se realizaba manualmente, con un cuaderno de rutas que no siempre reflejaba la realidad. No existía una hoja de ruta formal para los choferes, y el registro de entregas realizadas y cobros recibidos se hacía verbalmente al regreso del chofer, con los riesgos de olvido o error que esto implica.</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Diagrama de Ishikawa mostrando las causas raíz del problema central]</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Árbol de problemas — problema central y sus efectos en el negocio]</w:t>
      </w:r>
    </w:p>
    <w:p>
      <w:pPr>
        <w:spacing w:line="360" w:lineRule="auto" w:before="240" w:after="120"/>
      </w:pPr>
      <w:r>
        <w:rPr>
          <w:rFonts w:ascii="Times New Roman" w:hAnsi="Times New Roman"/>
          <w:b/>
          <w:i w:val="0"/>
          <w:color w:val="000000"/>
          <w:sz w:val="24"/>
        </w:rPr>
        <w:t>1.2.2 Alternativas de Solución</w:t>
      </w:r>
    </w:p>
    <w:p>
      <w:pPr>
        <w:spacing w:line="360" w:lineRule="auto"/>
      </w:pPr>
      <w:r>
        <w:rPr>
          <w:rFonts w:ascii="Times New Roman" w:hAnsi="Times New Roman"/>
          <w:b w:val="0"/>
          <w:i w:val="0"/>
          <w:color w:val="000000"/>
          <w:sz w:val="24"/>
        </w:rPr>
        <w:t>Frente a la problemática identificada, se evaluaron dos alternativas de solución:</w:t>
      </w:r>
    </w:p>
    <w:p>
      <w:pPr>
        <w:spacing w:line="360" w:lineRule="auto" w:before="240" w:after="80"/>
      </w:pPr>
      <w:r>
        <w:rPr>
          <w:rFonts w:ascii="Times New Roman" w:hAnsi="Times New Roman"/>
          <w:b/>
          <w:i w:val="0"/>
          <w:color w:val="000000"/>
          <w:sz w:val="24"/>
        </w:rPr>
        <w:t>Alternativa 1: Adquisición de un ERP comercial genérico</w:t>
      </w:r>
    </w:p>
    <w:p>
      <w:pPr>
        <w:spacing w:line="360" w:lineRule="auto"/>
      </w:pPr>
      <w:r>
        <w:rPr>
          <w:rFonts w:ascii="Times New Roman" w:hAnsi="Times New Roman"/>
          <w:b w:val="0"/>
          <w:i w:val="0"/>
          <w:color w:val="000000"/>
          <w:sz w:val="24"/>
        </w:rPr>
        <w:t>Esta alternativa contemplaba la adquisición e implementación de un sistema ERP comercial de alcance nacional o latinoamericano (como SAP Business One, Odoo o similar), que ofreciera módulos de ventas, compras, producción e inventario. La ventaja principal sería la disponibilidad inmediata de funcionalidades estándar y el soporte técnico del proveedor. Sin embargo, se identificaron limitaciones importantes: los ERP genéricos no están diseñados para la lógica de negocio específica de La Cosecha (tarificación por ruta + tipo de cliente, inventario dual de materia prima/producto terminado con conversión de unidades, gestión de rendimiento y merma por lote de producción). La parametrización requerida sería costosa y compleja, con un tiempo de implementación estimado de 6 a 12 meses y un costo inicial que supera ampliamente el presupuesto disponible. Adicionalmente, los módulos de despacho con generación de hojas de ruta y registro de cobros en campo son funcionalidades que no están incluidas en los ERP estándar de rango de precio accesible.</w:t>
      </w:r>
    </w:p>
    <w:p>
      <w:pPr>
        <w:spacing w:line="360" w:lineRule="auto" w:before="240" w:after="80"/>
      </w:pPr>
      <w:r>
        <w:rPr>
          <w:rFonts w:ascii="Times New Roman" w:hAnsi="Times New Roman"/>
          <w:b/>
          <w:i w:val="0"/>
          <w:color w:val="000000"/>
          <w:sz w:val="24"/>
        </w:rPr>
        <w:t>Alternativa 2: Desarrollo de un sistema web a medida (SIADLP)</w:t>
      </w:r>
    </w:p>
    <w:p>
      <w:pPr>
        <w:spacing w:line="360" w:lineRule="auto"/>
      </w:pPr>
      <w:r>
        <w:rPr>
          <w:rFonts w:ascii="Times New Roman" w:hAnsi="Times New Roman"/>
          <w:b w:val="0"/>
          <w:i w:val="0"/>
          <w:color w:val="000000"/>
          <w:sz w:val="24"/>
        </w:rPr>
        <w:t>Esta alternativa propone el desarrollo de un sistema web personalizado, construido específicamente para cubrir los procesos y la lógica de negocio de La Cosecha S.A.C. Un sistema a medida permite implementar exactamente las reglas de negocio requeridas sin compromisos ni parametrizaciones complejas: el cálculo de precios dinámico por SKU + ruta + tipo de cliente, la gestión del inventario dual con movimientos automáticos generados por las transacciones de compra, producción y despacho, el módulo de producción con cálculo de rendimiento y merma, y el módulo de despacho con armado de carga, hojas de ruta y registro de entregas. El stack tecnológico seleccionado (NestJS + Next.js + PostgreSQL) es de código abierto, lo que elimina costos de licenciamiento. La plataforma de despliegue en la nube (Railway.app) garantiza disponibilidad y escalabilidad a un costo mensual accesible. Esta alternativa fue seleccionada como la más adecuada para el contexto de la empresa.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33"/>
        <w:gridCol w:w="3033"/>
        <w:gridCol w:w="3033"/>
      </w:tblGrid>
      <w:tr>
        <w:tc>
          <w:tcPr>
            <w:tcW w:type="dxa" w:w="3033"/>
            <w:shd w:fill="2E4057"/>
          </w:tcPr>
          <w:p>
            <w:pPr>
              <w:jc w:val="center"/>
            </w:pPr>
            <w:r/>
            <w:r>
              <w:rPr>
                <w:rFonts w:ascii="Times New Roman" w:hAnsi="Times New Roman"/>
                <w:b/>
                <w:color w:val="FFFFFF"/>
                <w:sz w:val="20"/>
              </w:rPr>
              <w:t>Criterio de Evaluación</w:t>
            </w:r>
          </w:p>
        </w:tc>
        <w:tc>
          <w:tcPr>
            <w:tcW w:type="dxa" w:w="3033"/>
            <w:shd w:fill="2E4057"/>
          </w:tcPr>
          <w:p>
            <w:pPr>
              <w:jc w:val="center"/>
            </w:pPr>
            <w:r/>
            <w:r>
              <w:rPr>
                <w:rFonts w:ascii="Times New Roman" w:hAnsi="Times New Roman"/>
                <w:b/>
                <w:color w:val="FFFFFF"/>
                <w:sz w:val="20"/>
              </w:rPr>
              <w:t>Alternativa 1: ERP Genérico</w:t>
            </w:r>
          </w:p>
        </w:tc>
        <w:tc>
          <w:tcPr>
            <w:tcW w:type="dxa" w:w="3033"/>
            <w:shd w:fill="2E4057"/>
          </w:tcPr>
          <w:p>
            <w:pPr>
              <w:jc w:val="center"/>
            </w:pPr>
            <w:r/>
            <w:r>
              <w:rPr>
                <w:rFonts w:ascii="Times New Roman" w:hAnsi="Times New Roman"/>
                <w:b/>
                <w:color w:val="FFFFFF"/>
                <w:sz w:val="20"/>
              </w:rPr>
              <w:t>Alternativa 2: Desarrollo a Medida</w:t>
            </w:r>
          </w:p>
        </w:tc>
      </w:tr>
      <w:tr>
        <w:tc>
          <w:tcPr>
            <w:tcW w:type="dxa" w:w="3033"/>
          </w:tcPr>
          <w:p>
            <w:r/>
            <w:r>
              <w:rPr>
                <w:rFonts w:ascii="Times New Roman" w:hAnsi="Times New Roman"/>
                <w:color w:val="000000"/>
                <w:sz w:val="20"/>
              </w:rPr>
              <w:t>Adaptación a la lógica de negocio</w:t>
            </w:r>
          </w:p>
        </w:tc>
        <w:tc>
          <w:tcPr>
            <w:tcW w:type="dxa" w:w="3033"/>
          </w:tcPr>
          <w:p>
            <w:r/>
            <w:r>
              <w:rPr>
                <w:rFonts w:ascii="Times New Roman" w:hAnsi="Times New Roman"/>
                <w:color w:val="000000"/>
                <w:sz w:val="20"/>
              </w:rPr>
              <w:t>Baja</w:t>
            </w:r>
          </w:p>
        </w:tc>
        <w:tc>
          <w:tcPr>
            <w:tcW w:type="dxa" w:w="3033"/>
          </w:tcPr>
          <w:p>
            <w:r/>
            <w:r>
              <w:rPr>
                <w:rFonts w:ascii="Times New Roman" w:hAnsi="Times New Roman"/>
                <w:color w:val="000000"/>
                <w:sz w:val="20"/>
              </w:rPr>
              <w:t>Alta</w:t>
            </w:r>
          </w:p>
        </w:tc>
      </w:tr>
      <w:tr>
        <w:tc>
          <w:tcPr>
            <w:tcW w:type="dxa" w:w="3033"/>
          </w:tcPr>
          <w:p>
            <w:r/>
            <w:r>
              <w:rPr>
                <w:rFonts w:ascii="Times New Roman" w:hAnsi="Times New Roman"/>
                <w:color w:val="000000"/>
                <w:sz w:val="20"/>
              </w:rPr>
              <w:t>Costo de implementación</w:t>
            </w:r>
          </w:p>
        </w:tc>
        <w:tc>
          <w:tcPr>
            <w:tcW w:type="dxa" w:w="3033"/>
          </w:tcPr>
          <w:p>
            <w:r/>
            <w:r>
              <w:rPr>
                <w:rFonts w:ascii="Times New Roman" w:hAnsi="Times New Roman"/>
                <w:color w:val="000000"/>
                <w:sz w:val="20"/>
              </w:rPr>
              <w:t>Alto (&gt;S/ 50,000)</w:t>
            </w:r>
          </w:p>
        </w:tc>
        <w:tc>
          <w:tcPr>
            <w:tcW w:type="dxa" w:w="3033"/>
          </w:tcPr>
          <w:p>
            <w:r/>
            <w:r>
              <w:rPr>
                <w:rFonts w:ascii="Times New Roman" w:hAnsi="Times New Roman"/>
                <w:color w:val="000000"/>
                <w:sz w:val="20"/>
              </w:rPr>
              <w:t>Medio (S/ 15,000)</w:t>
            </w:r>
          </w:p>
        </w:tc>
      </w:tr>
      <w:tr>
        <w:tc>
          <w:tcPr>
            <w:tcW w:type="dxa" w:w="3033"/>
          </w:tcPr>
          <w:p>
            <w:r/>
            <w:r>
              <w:rPr>
                <w:rFonts w:ascii="Times New Roman" w:hAnsi="Times New Roman"/>
                <w:color w:val="000000"/>
                <w:sz w:val="20"/>
              </w:rPr>
              <w:t>Tiempo de implementación</w:t>
            </w:r>
          </w:p>
        </w:tc>
        <w:tc>
          <w:tcPr>
            <w:tcW w:type="dxa" w:w="3033"/>
          </w:tcPr>
          <w:p>
            <w:r/>
            <w:r>
              <w:rPr>
                <w:rFonts w:ascii="Times New Roman" w:hAnsi="Times New Roman"/>
                <w:color w:val="000000"/>
                <w:sz w:val="20"/>
              </w:rPr>
              <w:t>6–12 meses</w:t>
            </w:r>
          </w:p>
        </w:tc>
        <w:tc>
          <w:tcPr>
            <w:tcW w:type="dxa" w:w="3033"/>
          </w:tcPr>
          <w:p>
            <w:r/>
            <w:r>
              <w:rPr>
                <w:rFonts w:ascii="Times New Roman" w:hAnsi="Times New Roman"/>
                <w:color w:val="000000"/>
                <w:sz w:val="20"/>
              </w:rPr>
              <w:t>3–4 meses</w:t>
            </w:r>
          </w:p>
        </w:tc>
      </w:tr>
      <w:tr>
        <w:tc>
          <w:tcPr>
            <w:tcW w:type="dxa" w:w="3033"/>
          </w:tcPr>
          <w:p>
            <w:r/>
            <w:r>
              <w:rPr>
                <w:rFonts w:ascii="Times New Roman" w:hAnsi="Times New Roman"/>
                <w:color w:val="000000"/>
                <w:sz w:val="20"/>
              </w:rPr>
              <w:t>Curva de aprendizaje para usuarios</w:t>
            </w:r>
          </w:p>
        </w:tc>
        <w:tc>
          <w:tcPr>
            <w:tcW w:type="dxa" w:w="3033"/>
          </w:tcPr>
          <w:p>
            <w:r/>
            <w:r>
              <w:rPr>
                <w:rFonts w:ascii="Times New Roman" w:hAnsi="Times New Roman"/>
                <w:color w:val="000000"/>
                <w:sz w:val="20"/>
              </w:rPr>
              <w:t>Alta</w:t>
            </w:r>
          </w:p>
        </w:tc>
        <w:tc>
          <w:tcPr>
            <w:tcW w:type="dxa" w:w="3033"/>
          </w:tcPr>
          <w:p>
            <w:r/>
            <w:r>
              <w:rPr>
                <w:rFonts w:ascii="Times New Roman" w:hAnsi="Times New Roman"/>
                <w:color w:val="000000"/>
                <w:sz w:val="20"/>
              </w:rPr>
              <w:t>Media</w:t>
            </w:r>
          </w:p>
        </w:tc>
      </w:tr>
      <w:tr>
        <w:tc>
          <w:tcPr>
            <w:tcW w:type="dxa" w:w="3033"/>
          </w:tcPr>
          <w:p>
            <w:r/>
            <w:r>
              <w:rPr>
                <w:rFonts w:ascii="Times New Roman" w:hAnsi="Times New Roman"/>
                <w:color w:val="000000"/>
                <w:sz w:val="20"/>
              </w:rPr>
              <w:t>Mantenibilidad futura</w:t>
            </w:r>
          </w:p>
        </w:tc>
        <w:tc>
          <w:tcPr>
            <w:tcW w:type="dxa" w:w="3033"/>
          </w:tcPr>
          <w:p>
            <w:r/>
            <w:r>
              <w:rPr>
                <w:rFonts w:ascii="Times New Roman" w:hAnsi="Times New Roman"/>
                <w:color w:val="000000"/>
                <w:sz w:val="20"/>
              </w:rPr>
              <w:t>Dependiente del proveedor</w:t>
            </w:r>
          </w:p>
        </w:tc>
        <w:tc>
          <w:tcPr>
            <w:tcW w:type="dxa" w:w="3033"/>
          </w:tcPr>
          <w:p>
            <w:r/>
            <w:r>
              <w:rPr>
                <w:rFonts w:ascii="Times New Roman" w:hAnsi="Times New Roman"/>
                <w:color w:val="000000"/>
                <w:sz w:val="20"/>
              </w:rPr>
              <w:t>Independiente</w:t>
            </w:r>
          </w:p>
        </w:tc>
      </w:tr>
      <w:tr>
        <w:tc>
          <w:tcPr>
            <w:tcW w:type="dxa" w:w="3033"/>
          </w:tcPr>
          <w:p>
            <w:r/>
            <w:r>
              <w:rPr>
                <w:rFonts w:ascii="Times New Roman" w:hAnsi="Times New Roman"/>
                <w:color w:val="000000"/>
                <w:sz w:val="20"/>
              </w:rPr>
              <w:t>Cobertura del módulo de despacho</w:t>
            </w:r>
          </w:p>
        </w:tc>
        <w:tc>
          <w:tcPr>
            <w:tcW w:type="dxa" w:w="3033"/>
          </w:tcPr>
          <w:p>
            <w:r/>
            <w:r>
              <w:rPr>
                <w:rFonts w:ascii="Times New Roman" w:hAnsi="Times New Roman"/>
                <w:color w:val="000000"/>
                <w:sz w:val="20"/>
              </w:rPr>
              <w:t>Parcial (requiere add-on)</w:t>
            </w:r>
          </w:p>
        </w:tc>
        <w:tc>
          <w:tcPr>
            <w:tcW w:type="dxa" w:w="3033"/>
          </w:tcPr>
          <w:p>
            <w:r/>
            <w:r>
              <w:rPr>
                <w:rFonts w:ascii="Times New Roman" w:hAnsi="Times New Roman"/>
                <w:color w:val="000000"/>
                <w:sz w:val="20"/>
              </w:rPr>
              <w:t>Completa</w:t>
            </w:r>
          </w:p>
        </w:tc>
      </w:tr>
      <w:tr>
        <w:tc>
          <w:tcPr>
            <w:tcW w:type="dxa" w:w="3033"/>
          </w:tcPr>
          <w:p>
            <w:r/>
            <w:r>
              <w:rPr>
                <w:rFonts w:ascii="Times New Roman" w:hAnsi="Times New Roman"/>
                <w:color w:val="000000"/>
                <w:sz w:val="20"/>
              </w:rPr>
              <w:t>Decisión</w:t>
            </w:r>
          </w:p>
        </w:tc>
        <w:tc>
          <w:tcPr>
            <w:tcW w:type="dxa" w:w="3033"/>
          </w:tcPr>
          <w:p>
            <w:r/>
            <w:r>
              <w:rPr>
                <w:rFonts w:ascii="Times New Roman" w:hAnsi="Times New Roman"/>
                <w:color w:val="000000"/>
                <w:sz w:val="20"/>
              </w:rPr>
              <w:t>Descartada</w:t>
            </w:r>
          </w:p>
        </w:tc>
        <w:tc>
          <w:tcPr>
            <w:tcW w:type="dxa" w:w="3033"/>
          </w:tcPr>
          <w:p>
            <w:r/>
            <w:r>
              <w:rPr>
                <w:rFonts w:ascii="Times New Roman" w:hAnsi="Times New Roman"/>
                <w:color w:val="000000"/>
                <w:sz w:val="20"/>
              </w:rPr>
              <w:t>Seleccionada</w:t>
            </w:r>
          </w:p>
        </w:tc>
      </w:tr>
    </w:tbl>
    <w:p/>
    <w:p>
      <w:pPr>
        <w:spacing w:line="360" w:lineRule="auto" w:before="360" w:after="160"/>
      </w:pPr>
      <w:r>
        <w:rPr>
          <w:rFonts w:ascii="Times New Roman" w:hAnsi="Times New Roman"/>
          <w:b/>
          <w:i w:val="0"/>
          <w:color w:val="000000"/>
          <w:sz w:val="26"/>
        </w:rPr>
        <w:t>1.3 Objetivos del Proyecto y Alcance</w:t>
      </w:r>
    </w:p>
    <w:p>
      <w:pPr>
        <w:spacing w:line="360" w:lineRule="auto" w:before="240" w:after="120"/>
      </w:pPr>
      <w:r>
        <w:rPr>
          <w:rFonts w:ascii="Times New Roman" w:hAnsi="Times New Roman"/>
          <w:b/>
          <w:i w:val="0"/>
          <w:color w:val="000000"/>
          <w:sz w:val="24"/>
        </w:rPr>
        <w:t>1.3.1 Objetivo General</w:t>
      </w:r>
    </w:p>
    <w:p>
      <w:pPr>
        <w:spacing w:line="360" w:lineRule="auto"/>
      </w:pPr>
      <w:r>
        <w:rPr>
          <w:rFonts w:ascii="Times New Roman" w:hAnsi="Times New Roman"/>
          <w:b w:val="0"/>
          <w:i w:val="0"/>
          <w:color w:val="000000"/>
          <w:sz w:val="24"/>
        </w:rPr>
        <w:t>Desarrollar e implementar un sistema de información web para La Cosecha S.A.C. que automatice y digitalice de manera integral los procesos de gestión de pedidos, compras de materia prima, producción, control de inventario dual y despacho con distribución, eliminando el uso de registros manuales y proporcionando visibilidad en tiempo real del estado operativo de la empresa.</w:t>
      </w:r>
    </w:p>
    <w:p>
      <w:pPr>
        <w:spacing w:line="360" w:lineRule="auto" w:before="240" w:after="120"/>
      </w:pPr>
      <w:r>
        <w:rPr>
          <w:rFonts w:ascii="Times New Roman" w:hAnsi="Times New Roman"/>
          <w:b/>
          <w:i w:val="0"/>
          <w:color w:val="000000"/>
          <w:sz w:val="24"/>
        </w:rPr>
        <w:t>1.3.2 Objetivos Específicos</w:t>
      </w:r>
    </w:p>
    <w:p>
      <w:pPr>
        <w:pStyle w:val="ListBullet"/>
      </w:pPr>
      <w:r>
        <w:rPr>
          <w:rFonts w:ascii="Times New Roman" w:hAnsi="Times New Roman"/>
          <w:sz w:val="24"/>
        </w:rPr>
        <w:t>Implementar un módulo de gestión de pedidos que permita el registro, seguimiento y control del ciclo de vida de los pedidos de las 45 pollerías clientes, con el precio base del SKU, la tarifa por ruta (ubigeo de entrega) y el tipo de cliente (mayorista o minorista).</w:t>
      </w:r>
    </w:p>
    <w:p>
      <w:pPr>
        <w:pStyle w:val="ListBullet"/>
      </w:pPr>
      <w:r>
        <w:rPr>
          <w:rFonts w:ascii="Times New Roman" w:hAnsi="Times New Roman"/>
          <w:sz w:val="24"/>
        </w:rPr>
      </w:r>
    </w:p>
    <w:p>
      <w:pPr>
        <w:pStyle w:val="ListBullet"/>
      </w:pPr>
      <w:r>
        <w:rPr>
          <w:rFonts w:ascii="Times New Roman" w:hAnsi="Times New Roman"/>
          <w:sz w:val="24"/>
        </w:rPr>
      </w:r>
    </w:p>
    <w:p>
      <w:pPr>
        <w:pStyle w:val="ListBullet"/>
      </w:pPr>
      <w:r>
        <w:rPr>
          <w:rFonts w:ascii="Times New Roman" w:hAnsi="Times New Roman"/>
          <w:sz w:val="24"/>
        </w:rPr>
      </w:r>
    </w:p>
    <w:p>
      <w:pPr>
        <w:pStyle w:val="ListBullet"/>
      </w:pPr>
      <w:r>
        <w:rPr>
          <w:rFonts w:ascii="Times New Roman" w:hAnsi="Times New Roman"/>
          <w:sz w:val="24"/>
        </w:rPr>
        <w:t>Desarrollar un módulo de despacho que permita el armado de cargas por ruta, la asignación de unidades de transporte y choferes, la generación de hojas de ruta y guías de remisión electrónica (GRE), y el registro de entregas realizadas y cobros recibidos en campo.</w:t>
      </w:r>
    </w:p>
    <w:p>
      <w:pPr>
        <w:pStyle w:val="ListBullet"/>
      </w:pPr>
      <w:r>
        <w:rPr>
          <w:rFonts w:ascii="Times New Roman" w:hAnsi="Times New Roman"/>
          <w:sz w:val="24"/>
        </w:rPr>
        <w:t>Implementar un sistema de control de acceso basado en roles (RBAC) con permisos granulares que garantice que cada usuario del sistema acceda únicamente a las funcionalidades correspondientes a su área y responsabilidad.</w:t>
      </w:r>
    </w:p>
    <w:p>
      <w:pPr>
        <w:spacing w:line="360" w:lineRule="auto" w:before="240" w:after="120"/>
      </w:pPr>
      <w:r>
        <w:rPr>
          <w:rFonts w:ascii="Times New Roman" w:hAnsi="Times New Roman"/>
          <w:b/>
          <w:i w:val="0"/>
          <w:color w:val="000000"/>
          <w:sz w:val="24"/>
        </w:rPr>
        <w:t>1.3.3 Alcance del Proyecto</w:t>
      </w:r>
    </w:p>
    <w:p>
      <w:pPr>
        <w:spacing w:line="360" w:lineRule="auto"/>
      </w:pPr>
      <w:r>
        <w:rPr>
          <w:rFonts w:ascii="Times New Roman" w:hAnsi="Times New Roman"/>
          <w:b w:val="0"/>
          <w:i w:val="0"/>
          <w:color w:val="000000"/>
          <w:sz w:val="24"/>
        </w:rPr>
        <w:t>El sistema SIADLP abarca cuatro épicas funcionales centradas en el proceso de distribución de La Cosecha S.A.C.:</w:t>
      </w:r>
    </w:p>
    <w:p>
      <w:pPr>
        <w:spacing w:line="360" w:lineRule="auto" w:before="240" w:after="80"/>
      </w:pPr>
      <w:r>
        <w:rPr>
          <w:rFonts w:ascii="Times New Roman" w:hAnsi="Times New Roman"/>
          <w:b/>
          <w:i w:val="0"/>
          <w:color w:val="000000"/>
          <w:sz w:val="24"/>
        </w:rPr>
        <w:t>Épica 1 — Gestión de Usuarios y Control de Acceso (RBAC)</w:t>
      </w:r>
    </w:p>
    <w:p>
      <w:pPr>
        <w:spacing w:line="360" w:lineRule="auto"/>
      </w:pPr>
      <w:r>
        <w:rPr>
          <w:rFonts w:ascii="Times New Roman" w:hAnsi="Times New Roman"/>
          <w:b w:val="0"/>
          <w:i w:val="0"/>
          <w:color w:val="000000"/>
          <w:sz w:val="24"/>
        </w:rPr>
        <w:t>Administración de usuarios del sistema con perfiles de rol diferenciados: Gerente General, Administrador, Vendedor, Jefe de Despacho y Chofer/Repartidor. Implementación de RBAC dinámico con permisos granulares a nivel de módulo y acción (crear, leer, actualizar, eliminar). Gestión de contraseñas y sesiones con autenticación JWT.</w:t>
      </w:r>
    </w:p>
    <w:p>
      <w:pPr>
        <w:spacing w:line="360" w:lineRule="auto" w:before="240" w:after="80"/>
      </w:pPr>
      <w:r>
        <w:rPr>
          <w:rFonts w:ascii="Times New Roman" w:hAnsi="Times New Roman"/>
          <w:b/>
          <w:i w:val="0"/>
          <w:color w:val="000000"/>
          <w:sz w:val="24"/>
        </w:rPr>
        <w:t>Épica 2 — Catálogos y Maestros</w:t>
      </w:r>
    </w:p>
    <w:p>
      <w:pPr>
        <w:spacing w:line="360" w:lineRule="auto"/>
      </w:pPr>
      <w:r>
        <w:rPr>
          <w:rFonts w:ascii="Times New Roman" w:hAnsi="Times New Roman"/>
          <w:b w:val="0"/>
          <w:i w:val="0"/>
          <w:color w:val="000000"/>
          <w:sz w:val="24"/>
        </w:rPr>
        <w:t>Mantenimiento de catálogos base del sistema: clientes (pollerías), productos/SKUs con unidad de medida, vehículos de transporte, choferes, rutas con sus tarifas por ubigeo, y tabla de tipos de cliente con sus factores de precio.</w:t>
      </w:r>
    </w:p>
    <w:p>
      <w:pPr>
        <w:spacing w:line="360" w:lineRule="auto" w:before="240" w:after="80"/>
      </w:pPr>
      <w:r>
        <w:rPr>
          <w:rFonts w:ascii="Times New Roman" w:hAnsi="Times New Roman"/>
          <w:b/>
          <w:i w:val="0"/>
          <w:color w:val="000000"/>
          <w:sz w:val="24"/>
        </w:rPr>
        <w:t>Épica 3 — Gestión de Pedidos</w:t>
      </w:r>
    </w:p>
    <w:p>
      <w:pPr>
        <w:spacing w:line="360" w:lineRule="auto"/>
      </w:pPr>
      <w:r>
        <w:rPr>
          <w:rFonts w:ascii="Times New Roman" w:hAnsi="Times New Roman"/>
          <w:b w:val="0"/>
          <w:i w:val="0"/>
          <w:color w:val="000000"/>
          <w:sz w:val="24"/>
        </w:rPr>
        <w:t>Registro y seguimiento del ciclo completo de un pedido de cliente: creación con selección de cliente, fecha de entrega y líneas de detalle (SKU + cantidad), cálculo automático del precio unitario (precio base SKU + tarifa ruta + ajuste tipo cliente) y del total del pedido, confirmación del pedido, seguimiento de estado (Borrador → Confirmado → En Producción → Listo para Despacho → Despachado → Entregado) y cancelación con justificación.</w:t>
      </w:r>
    </w:p>
    <w:p>
      <w:pPr>
        <w:spacing w:line="360" w:lineRule="auto" w:before="240" w:after="80"/>
      </w:pPr>
      <w:r>
        <w:rPr>
          <w:rFonts w:ascii="Times New Roman" w:hAnsi="Times New Roman"/>
          <w:b/>
          <w:i w:val="0"/>
          <w:color w:val="000000"/>
          <w:sz w:val="24"/>
        </w:rPr>
      </w:r>
    </w:p>
    <w:p>
      <w:pPr>
        <w:spacing w:line="360" w:lineRule="auto"/>
      </w:pPr>
      <w:r>
        <w:rPr>
          <w:rFonts w:ascii="Times New Roman" w:hAnsi="Times New Roman"/>
          <w:b w:val="0"/>
          <w:i w:val="0"/>
          <w:color w:val="000000"/>
          <w:sz w:val="24"/>
        </w:rPr>
      </w:r>
    </w:p>
    <w:p>
      <w:pPr>
        <w:spacing w:line="360" w:lineRule="auto" w:before="240" w:after="80"/>
      </w:pPr>
      <w:r>
        <w:rPr>
          <w:rFonts w:ascii="Times New Roman" w:hAnsi="Times New Roman"/>
          <w:b/>
          <w:i w:val="0"/>
          <w:color w:val="000000"/>
          <w:sz w:val="24"/>
        </w:rPr>
      </w:r>
    </w:p>
    <w:p>
      <w:pPr>
        <w:spacing w:line="360" w:lineRule="auto"/>
      </w:pPr>
      <w:r>
        <w:rPr>
          <w:rFonts w:ascii="Times New Roman" w:hAnsi="Times New Roman"/>
          <w:b w:val="0"/>
          <w:i w:val="0"/>
          <w:color w:val="000000"/>
          <w:sz w:val="24"/>
        </w:rPr>
      </w:r>
    </w:p>
    <w:p>
      <w:pPr>
        <w:spacing w:line="360" w:lineRule="auto" w:before="240" w:after="80"/>
      </w:pPr>
      <w:r>
        <w:rPr>
          <w:rFonts w:ascii="Times New Roman" w:hAnsi="Times New Roman"/>
          <w:b/>
          <w:i w:val="0"/>
          <w:color w:val="000000"/>
          <w:sz w:val="24"/>
        </w:rPr>
      </w:r>
    </w:p>
    <w:p>
      <w:pPr>
        <w:spacing w:line="360" w:lineRule="auto"/>
      </w:pPr>
      <w:r>
        <w:rPr>
          <w:rFonts w:ascii="Times New Roman" w:hAnsi="Times New Roman"/>
          <w:b w:val="0"/>
          <w:i w:val="0"/>
          <w:color w:val="000000"/>
          <w:sz w:val="24"/>
        </w:rPr>
      </w:r>
    </w:p>
    <w:p>
      <w:pPr>
        <w:spacing w:line="360" w:lineRule="auto" w:before="240" w:after="80"/>
      </w:pPr>
      <w:r>
        <w:rPr>
          <w:rFonts w:ascii="Times New Roman" w:hAnsi="Times New Roman"/>
          <w:b/>
          <w:i w:val="0"/>
          <w:color w:val="000000"/>
          <w:sz w:val="24"/>
        </w:rPr>
        <w:t>Épica 4 — Gestión de Despacho y Distribución</w:t>
      </w:r>
    </w:p>
    <w:p>
      <w:pPr>
        <w:spacing w:line="360" w:lineRule="auto"/>
      </w:pPr>
      <w:r>
        <w:rPr>
          <w:rFonts w:ascii="Times New Roman" w:hAnsi="Times New Roman"/>
          <w:b w:val="0"/>
          <w:i w:val="0"/>
          <w:color w:val="000000"/>
          <w:sz w:val="24"/>
        </w:rPr>
        <w:t>Armado de carga: agrupación de pedidos listos para despacho por ruta y asignación a unidades de transporte. Asignación de chofer a cada unidad. Generación de hojas de ruta con detalle de paradas, pedidos y montos a cobrar. Confirmación del despacho en formato requerido. Registro de entregas realizadas por el chofer en campo: confirmación de entrega, monto cobrado, observaciones. Registro de devoluciones o novedades en ruta.</w:t>
      </w:r>
    </w:p>
    <w:p>
      <w:pPr>
        <w:spacing w:line="360" w:lineRule="auto" w:before="240" w:after="80"/>
      </w:pPr>
      <w:r>
        <w:rPr>
          <w:rFonts w:ascii="Times New Roman" w:hAnsi="Times New Roman"/>
          <w:b/>
          <w:i w:val="0"/>
          <w:color w:val="000000"/>
          <w:sz w:val="24"/>
        </w:rPr>
        <w:t>El sistema NO incluye:</w:t>
      </w:r>
    </w:p>
    <w:p>
      <w:pPr>
        <w:pStyle w:val="ListBullet"/>
      </w:pPr>
      <w:r>
        <w:rPr>
          <w:rFonts w:ascii="Times New Roman" w:hAnsi="Times New Roman"/>
          <w:sz w:val="24"/>
        </w:rPr>
        <w:t>Facturación electrónica ni integración directa con la plataforma de SUNAT (los documentos tributarios se gestionan con el software contable externo actual de la empresa).</w:t>
      </w:r>
    </w:p>
    <w:p>
      <w:pPr>
        <w:pStyle w:val="ListBullet"/>
      </w:pPr>
      <w:r>
        <w:rPr>
          <w:rFonts w:ascii="Times New Roman" w:hAnsi="Times New Roman"/>
          <w:sz w:val="24"/>
        </w:rPr>
        <w:t>Módulo contable ni de gestión financiera (cuentas por pagar, por cobrar, estados financieros).</w:t>
      </w:r>
    </w:p>
    <w:p>
      <w:pPr>
        <w:pStyle w:val="ListBullet"/>
      </w:pPr>
      <w:r>
        <w:rPr>
          <w:rFonts w:ascii="Times New Roman" w:hAnsi="Times New Roman"/>
          <w:sz w:val="24"/>
        </w:rPr>
        <w:t>Aplicación móvil nativa para Android o iOS (el sistema es web responsivo accesible desde navegador móvil).</w:t>
      </w:r>
    </w:p>
    <w:p>
      <w:pPr>
        <w:pStyle w:val="ListBullet"/>
      </w:pPr>
      <w:r>
        <w:rPr>
          <w:rFonts w:ascii="Times New Roman" w:hAnsi="Times New Roman"/>
          <w:sz w:val="24"/>
        </w:rPr>
        <w:t>Rastreo GPS de unidades de transporte en tiempo real.</w:t>
      </w:r>
    </w:p>
    <w:p>
      <w:pPr>
        <w:pStyle w:val="ListBullet"/>
      </w:pPr>
      <w:r>
        <w:rPr>
          <w:rFonts w:ascii="Times New Roman" w:hAnsi="Times New Roman"/>
          <w:sz w:val="24"/>
        </w:rPr>
        <w:t>Pasarela de pagos en línea.</w:t>
      </w:r>
    </w:p>
    <w:p>
      <w:pPr>
        <w:pStyle w:val="ListBullet"/>
      </w:pPr>
      <w:r>
        <w:rPr>
          <w:rFonts w:ascii="Times New Roman" w:hAnsi="Times New Roman"/>
          <w:sz w:val="24"/>
        </w:rPr>
        <w:t>Integración con plataformas de e-commerce o marketplace.</w:t>
      </w:r>
    </w:p>
    <w:p>
      <w:pPr>
        <w:spacing w:line="360" w:lineRule="auto" w:before="360" w:after="160"/>
      </w:pPr>
      <w:r>
        <w:rPr>
          <w:rFonts w:ascii="Times New Roman" w:hAnsi="Times New Roman"/>
          <w:b/>
          <w:i w:val="0"/>
          <w:color w:val="000000"/>
          <w:sz w:val="26"/>
        </w:rPr>
        <w:t>1.4 Recursos Actuales</w:t>
      </w:r>
    </w:p>
    <w:p>
      <w:pPr>
        <w:spacing w:line="360" w:lineRule="auto" w:before="240" w:after="120"/>
      </w:pPr>
      <w:r>
        <w:rPr>
          <w:rFonts w:ascii="Times New Roman" w:hAnsi="Times New Roman"/>
          <w:b/>
          <w:i w:val="0"/>
          <w:color w:val="000000"/>
          <w:sz w:val="24"/>
        </w:rPr>
        <w:t>1.4.1 Recursos Tecnológicos</w:t>
      </w:r>
    </w:p>
    <w:p>
      <w:pPr>
        <w:spacing w:line="360" w:lineRule="auto"/>
      </w:pPr>
      <w:r>
        <w:rPr>
          <w:rFonts w:ascii="Times New Roman" w:hAnsi="Times New Roman"/>
          <w:b w:val="0"/>
          <w:i w:val="0"/>
          <w:color w:val="000000"/>
          <w:sz w:val="24"/>
        </w:rPr>
        <w:t>Los siguientes recursos tecnológicos se encontraban disponibles en La Cosecha S.A.C. al inicio del proyecto: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E4057"/>
          </w:tcPr>
          <w:p>
            <w:pPr>
              <w:jc w:val="center"/>
            </w:pPr>
            <w:r/>
            <w:r>
              <w:rPr>
                <w:rFonts w:ascii="Times New Roman" w:hAnsi="Times New Roman"/>
                <w:b/>
                <w:color w:val="FFFFFF"/>
                <w:sz w:val="20"/>
              </w:rPr>
              <w:t>Recurso</w:t>
            </w:r>
          </w:p>
        </w:tc>
        <w:tc>
          <w:tcPr>
            <w:tcW w:type="dxa" w:w="2275"/>
            <w:shd w:fill="2E4057"/>
          </w:tcPr>
          <w:p>
            <w:pPr>
              <w:jc w:val="center"/>
            </w:pPr>
            <w:r/>
            <w:r>
              <w:rPr>
                <w:rFonts w:ascii="Times New Roman" w:hAnsi="Times New Roman"/>
                <w:b/>
                <w:color w:val="FFFFFF"/>
                <w:sz w:val="20"/>
              </w:rPr>
              <w:t>Descripción</w:t>
            </w:r>
          </w:p>
        </w:tc>
        <w:tc>
          <w:tcPr>
            <w:tcW w:type="dxa" w:w="2275"/>
            <w:shd w:fill="2E4057"/>
          </w:tcPr>
          <w:p>
            <w:pPr>
              <w:jc w:val="center"/>
            </w:pPr>
            <w:r/>
            <w:r>
              <w:rPr>
                <w:rFonts w:ascii="Times New Roman" w:hAnsi="Times New Roman"/>
                <w:b/>
                <w:color w:val="FFFFFF"/>
                <w:sz w:val="20"/>
              </w:rPr>
              <w:t>Cantidad</w:t>
            </w:r>
          </w:p>
        </w:tc>
        <w:tc>
          <w:tcPr>
            <w:tcW w:type="dxa" w:w="2275"/>
            <w:shd w:fill="2E4057"/>
          </w:tcPr>
          <w:p>
            <w:pPr>
              <w:jc w:val="center"/>
            </w:pPr>
            <w:r/>
            <w:r>
              <w:rPr>
                <w:rFonts w:ascii="Times New Roman" w:hAnsi="Times New Roman"/>
                <w:b/>
                <w:color w:val="FFFFFF"/>
                <w:sz w:val="20"/>
              </w:rPr>
              <w:t>Estado</w:t>
            </w:r>
          </w:p>
        </w:tc>
      </w:tr>
      <w:tr>
        <w:tc>
          <w:tcPr>
            <w:tcW w:type="dxa" w:w="2275"/>
          </w:tcPr>
          <w:p>
            <w:r/>
            <w:r>
              <w:rPr>
                <w:rFonts w:ascii="Times New Roman" w:hAnsi="Times New Roman"/>
                <w:color w:val="000000"/>
                <w:sz w:val="20"/>
              </w:rPr>
              <w:t>Computadora de escritorio</w:t>
            </w:r>
          </w:p>
        </w:tc>
        <w:tc>
          <w:tcPr>
            <w:tcW w:type="dxa" w:w="2275"/>
          </w:tcPr>
          <w:p>
            <w:r/>
            <w:r>
              <w:rPr>
                <w:rFonts w:ascii="Times New Roman" w:hAnsi="Times New Roman"/>
                <w:color w:val="000000"/>
                <w:sz w:val="20"/>
              </w:rPr>
              <w:t>Intel Core i5, 8 GB RAM, Windows 10</w:t>
            </w:r>
          </w:p>
        </w:tc>
        <w:tc>
          <w:tcPr>
            <w:tcW w:type="dxa" w:w="2275"/>
          </w:tcPr>
          <w:p>
            <w:r/>
            <w:r>
              <w:rPr>
                <w:rFonts w:ascii="Times New Roman" w:hAnsi="Times New Roman"/>
                <w:color w:val="000000"/>
                <w:sz w:val="20"/>
              </w:rPr>
              <w:t>2</w:t>
            </w:r>
          </w:p>
        </w:tc>
        <w:tc>
          <w:tcPr>
            <w:tcW w:type="dxa" w:w="2275"/>
          </w:tcPr>
          <w:p>
            <w:r/>
            <w:r>
              <w:rPr>
                <w:rFonts w:ascii="Times New Roman" w:hAnsi="Times New Roman"/>
                <w:color w:val="000000"/>
                <w:sz w:val="20"/>
              </w:rPr>
              <w:t>Operativo</w:t>
            </w:r>
          </w:p>
        </w:tc>
      </w:tr>
      <w:tr>
        <w:tc>
          <w:tcPr>
            <w:tcW w:type="dxa" w:w="2275"/>
          </w:tcPr>
          <w:p>
            <w:r/>
            <w:r>
              <w:rPr>
                <w:rFonts w:ascii="Times New Roman" w:hAnsi="Times New Roman"/>
                <w:color w:val="000000"/>
                <w:sz w:val="20"/>
              </w:rPr>
              <w:t>Laptop</w:t>
            </w:r>
          </w:p>
        </w:tc>
        <w:tc>
          <w:tcPr>
            <w:tcW w:type="dxa" w:w="2275"/>
          </w:tcPr>
          <w:p>
            <w:r/>
            <w:r>
              <w:rPr>
                <w:rFonts w:ascii="Times New Roman" w:hAnsi="Times New Roman"/>
                <w:color w:val="000000"/>
                <w:sz w:val="20"/>
              </w:rPr>
              <w:t>Intel Core i3, 4 GB RAM, Windows 11</w:t>
            </w:r>
          </w:p>
        </w:tc>
        <w:tc>
          <w:tcPr>
            <w:tcW w:type="dxa" w:w="2275"/>
          </w:tcPr>
          <w:p>
            <w:r/>
            <w:r>
              <w:rPr>
                <w:rFonts w:ascii="Times New Roman" w:hAnsi="Times New Roman"/>
                <w:color w:val="000000"/>
                <w:sz w:val="20"/>
              </w:rPr>
              <w:t>1</w:t>
            </w:r>
          </w:p>
        </w:tc>
        <w:tc>
          <w:tcPr>
            <w:tcW w:type="dxa" w:w="2275"/>
          </w:tcPr>
          <w:p>
            <w:r/>
            <w:r>
              <w:rPr>
                <w:rFonts w:ascii="Times New Roman" w:hAnsi="Times New Roman"/>
                <w:color w:val="000000"/>
                <w:sz w:val="20"/>
              </w:rPr>
              <w:t>Operativo</w:t>
            </w:r>
          </w:p>
        </w:tc>
      </w:tr>
      <w:tr>
        <w:tc>
          <w:tcPr>
            <w:tcW w:type="dxa" w:w="2275"/>
          </w:tcPr>
          <w:p>
            <w:r/>
            <w:r>
              <w:rPr>
                <w:rFonts w:ascii="Times New Roman" w:hAnsi="Times New Roman"/>
                <w:color w:val="000000"/>
                <w:sz w:val="20"/>
              </w:rPr>
              <w:t>Impresora multifuncional</w:t>
            </w:r>
          </w:p>
        </w:tc>
        <w:tc>
          <w:tcPr>
            <w:tcW w:type="dxa" w:w="2275"/>
          </w:tcPr>
          <w:p>
            <w:r/>
            <w:r>
              <w:rPr>
                <w:rFonts w:ascii="Times New Roman" w:hAnsi="Times New Roman"/>
                <w:color w:val="000000"/>
                <w:sz w:val="20"/>
              </w:rPr>
              <w:t>Epson L3250, impresión/escaneo/copia</w:t>
            </w:r>
          </w:p>
        </w:tc>
        <w:tc>
          <w:tcPr>
            <w:tcW w:type="dxa" w:w="2275"/>
          </w:tcPr>
          <w:p>
            <w:r/>
            <w:r>
              <w:rPr>
                <w:rFonts w:ascii="Times New Roman" w:hAnsi="Times New Roman"/>
                <w:color w:val="000000"/>
                <w:sz w:val="20"/>
              </w:rPr>
              <w:t>1</w:t>
            </w:r>
          </w:p>
        </w:tc>
        <w:tc>
          <w:tcPr>
            <w:tcW w:type="dxa" w:w="2275"/>
          </w:tcPr>
          <w:p>
            <w:r/>
            <w:r>
              <w:rPr>
                <w:rFonts w:ascii="Times New Roman" w:hAnsi="Times New Roman"/>
                <w:color w:val="000000"/>
                <w:sz w:val="20"/>
              </w:rPr>
              <w:t>Operativo</w:t>
            </w:r>
          </w:p>
        </w:tc>
      </w:tr>
      <w:tr>
        <w:tc>
          <w:tcPr>
            <w:tcW w:type="dxa" w:w="2275"/>
          </w:tcPr>
          <w:p>
            <w:r/>
            <w:r>
              <w:rPr>
                <w:rFonts w:ascii="Times New Roman" w:hAnsi="Times New Roman"/>
                <w:color w:val="000000"/>
                <w:sz w:val="20"/>
              </w:rPr>
              <w:t>Smartphones Android</w:t>
            </w:r>
          </w:p>
        </w:tc>
        <w:tc>
          <w:tcPr>
            <w:tcW w:type="dxa" w:w="2275"/>
          </w:tcPr>
          <w:p>
            <w:r/>
            <w:r>
              <w:rPr>
                <w:rFonts w:ascii="Times New Roman" w:hAnsi="Times New Roman"/>
                <w:color w:val="000000"/>
                <w:sz w:val="20"/>
              </w:rPr>
              <w:t>Uso por choferes para recibir instrucciones de ruta</w:t>
            </w:r>
          </w:p>
        </w:tc>
        <w:tc>
          <w:tcPr>
            <w:tcW w:type="dxa" w:w="2275"/>
          </w:tcPr>
          <w:p>
            <w:r/>
            <w:r>
              <w:rPr>
                <w:rFonts w:ascii="Times New Roman" w:hAnsi="Times New Roman"/>
                <w:color w:val="000000"/>
                <w:sz w:val="20"/>
              </w:rPr>
              <w:t>10</w:t>
            </w:r>
          </w:p>
        </w:tc>
        <w:tc>
          <w:tcPr>
            <w:tcW w:type="dxa" w:w="2275"/>
          </w:tcPr>
          <w:p>
            <w:r/>
            <w:r>
              <w:rPr>
                <w:rFonts w:ascii="Times New Roman" w:hAnsi="Times New Roman"/>
                <w:color w:val="000000"/>
                <w:sz w:val="20"/>
              </w:rPr>
              <w:t>Operativo</w:t>
            </w:r>
          </w:p>
        </w:tc>
      </w:tr>
      <w:tr>
        <w:tc>
          <w:tcPr>
            <w:tcW w:type="dxa" w:w="2275"/>
          </w:tcPr>
          <w:p>
            <w:r/>
            <w:r>
              <w:rPr>
                <w:rFonts w:ascii="Times New Roman" w:hAnsi="Times New Roman"/>
                <w:color w:val="000000"/>
                <w:sz w:val="20"/>
              </w:rPr>
              <w:t>Router WiFi</w:t>
            </w:r>
          </w:p>
        </w:tc>
        <w:tc>
          <w:tcPr>
            <w:tcW w:type="dxa" w:w="2275"/>
          </w:tcPr>
          <w:p>
            <w:r/>
            <w:r>
              <w:rPr>
                <w:rFonts w:ascii="Times New Roman" w:hAnsi="Times New Roman"/>
                <w:color w:val="000000"/>
                <w:sz w:val="20"/>
              </w:rPr>
              <w:t>TP-Link, conexión de banda ancha residencial</w:t>
            </w:r>
          </w:p>
        </w:tc>
        <w:tc>
          <w:tcPr>
            <w:tcW w:type="dxa" w:w="2275"/>
          </w:tcPr>
          <w:p>
            <w:r/>
            <w:r>
              <w:rPr>
                <w:rFonts w:ascii="Times New Roman" w:hAnsi="Times New Roman"/>
                <w:color w:val="000000"/>
                <w:sz w:val="20"/>
              </w:rPr>
              <w:t>1</w:t>
            </w:r>
          </w:p>
        </w:tc>
        <w:tc>
          <w:tcPr>
            <w:tcW w:type="dxa" w:w="2275"/>
          </w:tcPr>
          <w:p>
            <w:r/>
            <w:r>
              <w:rPr>
                <w:rFonts w:ascii="Times New Roman" w:hAnsi="Times New Roman"/>
                <w:color w:val="000000"/>
                <w:sz w:val="20"/>
              </w:rPr>
              <w:t>Operativo</w:t>
            </w:r>
          </w:p>
        </w:tc>
      </w:tr>
      <w:tr>
        <w:tc>
          <w:tcPr>
            <w:tcW w:type="dxa" w:w="2275"/>
          </w:tcPr>
          <w:p>
            <w:r/>
            <w:r>
              <w:rPr>
                <w:rFonts w:ascii="Times New Roman" w:hAnsi="Times New Roman"/>
                <w:color w:val="000000"/>
                <w:sz w:val="20"/>
              </w:rPr>
              <w:t>Conexión a Internet</w:t>
            </w:r>
          </w:p>
        </w:tc>
        <w:tc>
          <w:tcPr>
            <w:tcW w:type="dxa" w:w="2275"/>
          </w:tcPr>
          <w:p>
            <w:r/>
            <w:r>
              <w:rPr>
                <w:rFonts w:ascii="Times New Roman" w:hAnsi="Times New Roman"/>
                <w:color w:val="000000"/>
                <w:sz w:val="20"/>
              </w:rPr>
              <w:t>Fibra óptica 100 Mbps (Movistar Empresas)</w:t>
            </w:r>
          </w:p>
        </w:tc>
        <w:tc>
          <w:tcPr>
            <w:tcW w:type="dxa" w:w="2275"/>
          </w:tcPr>
          <w:p>
            <w:r/>
            <w:r>
              <w:rPr>
                <w:rFonts w:ascii="Times New Roman" w:hAnsi="Times New Roman"/>
                <w:color w:val="000000"/>
                <w:sz w:val="20"/>
              </w:rPr>
              <w:t>1</w:t>
            </w:r>
          </w:p>
        </w:tc>
        <w:tc>
          <w:tcPr>
            <w:tcW w:type="dxa" w:w="2275"/>
          </w:tcPr>
          <w:p>
            <w:r/>
            <w:r>
              <w:rPr>
                <w:rFonts w:ascii="Times New Roman" w:hAnsi="Times New Roman"/>
                <w:color w:val="000000"/>
                <w:sz w:val="20"/>
              </w:rPr>
              <w:t>Operativo</w:t>
            </w:r>
          </w:p>
        </w:tc>
      </w:tr>
      <w:tr>
        <w:tc>
          <w:tcPr>
            <w:tcW w:type="dxa" w:w="2275"/>
          </w:tcPr>
          <w:p>
            <w:r/>
            <w:r>
              <w:rPr>
                <w:rFonts w:ascii="Times New Roman" w:hAnsi="Times New Roman"/>
                <w:color w:val="000000"/>
                <w:sz w:val="20"/>
              </w:rPr>
              <w:t>Microsoft Excel</w:t>
            </w:r>
          </w:p>
        </w:tc>
        <w:tc>
          <w:tcPr>
            <w:tcW w:type="dxa" w:w="2275"/>
          </w:tcPr>
          <w:p>
            <w:r/>
            <w:r>
              <w:rPr>
                <w:rFonts w:ascii="Times New Roman" w:hAnsi="Times New Roman"/>
                <w:color w:val="000000"/>
                <w:sz w:val="20"/>
              </w:rPr>
              <w:t>Hojas de cálculo para registros de pedidos e inventario</w:t>
            </w:r>
          </w:p>
        </w:tc>
        <w:tc>
          <w:tcPr>
            <w:tcW w:type="dxa" w:w="2275"/>
          </w:tcPr>
          <w:p>
            <w:r/>
            <w:r>
              <w:rPr>
                <w:rFonts w:ascii="Times New Roman" w:hAnsi="Times New Roman"/>
                <w:color w:val="000000"/>
                <w:sz w:val="20"/>
              </w:rPr>
              <w:t>Licencia Office 365</w:t>
            </w:r>
          </w:p>
        </w:tc>
        <w:tc>
          <w:tcPr>
            <w:tcW w:type="dxa" w:w="2275"/>
          </w:tcPr>
          <w:p>
            <w:r/>
            <w:r>
              <w:rPr>
                <w:rFonts w:ascii="Times New Roman" w:hAnsi="Times New Roman"/>
                <w:color w:val="000000"/>
                <w:sz w:val="20"/>
              </w:rPr>
              <w:t>En uso</w:t>
            </w:r>
          </w:p>
        </w:tc>
      </w:tr>
      <w:tr>
        <w:tc>
          <w:tcPr>
            <w:tcW w:type="dxa" w:w="2275"/>
          </w:tcPr>
          <w:p>
            <w:r/>
            <w:r>
              <w:rPr>
                <w:rFonts w:ascii="Times New Roman" w:hAnsi="Times New Roman"/>
                <w:color w:val="000000"/>
                <w:sz w:val="20"/>
              </w:rPr>
              <w:t>WhatsApp Business</w:t>
            </w:r>
          </w:p>
        </w:tc>
        <w:tc>
          <w:tcPr>
            <w:tcW w:type="dxa" w:w="2275"/>
          </w:tcPr>
          <w:p>
            <w:r/>
            <w:r>
              <w:rPr>
                <w:rFonts w:ascii="Times New Roman" w:hAnsi="Times New Roman"/>
                <w:color w:val="000000"/>
                <w:sz w:val="20"/>
              </w:rPr>
              <w:t>Comunicación con clientes y choferes</w:t>
            </w:r>
          </w:p>
        </w:tc>
        <w:tc>
          <w:tcPr>
            <w:tcW w:type="dxa" w:w="2275"/>
          </w:tcPr>
          <w:p>
            <w:r/>
            <w:r>
              <w:rPr>
                <w:rFonts w:ascii="Times New Roman" w:hAnsi="Times New Roman"/>
                <w:color w:val="000000"/>
                <w:sz w:val="20"/>
              </w:rPr>
              <w:t>—</w:t>
            </w:r>
          </w:p>
        </w:tc>
        <w:tc>
          <w:tcPr>
            <w:tcW w:type="dxa" w:w="2275"/>
          </w:tcPr>
          <w:p>
            <w:r/>
            <w:r>
              <w:rPr>
                <w:rFonts w:ascii="Times New Roman" w:hAnsi="Times New Roman"/>
                <w:color w:val="000000"/>
                <w:sz w:val="20"/>
              </w:rPr>
              <w:t>En uso</w:t>
            </w:r>
          </w:p>
        </w:tc>
      </w:tr>
    </w:tbl>
    <w:p/>
    <w:p>
      <w:pPr>
        <w:spacing w:line="360" w:lineRule="auto" w:before="240" w:after="120"/>
      </w:pPr>
      <w:r>
        <w:rPr>
          <w:rFonts w:ascii="Times New Roman" w:hAnsi="Times New Roman"/>
          <w:b/>
          <w:i w:val="0"/>
          <w:color w:val="000000"/>
          <w:sz w:val="24"/>
        </w:rPr>
        <w:t>1.4.2 Recursos Humanos</w:t>
      </w:r>
    </w:p>
    <w:p>
      <w:pPr>
        <w:spacing w:line="360" w:lineRule="auto"/>
      </w:pPr>
      <w:r>
        <w:rPr>
          <w:rFonts w:ascii="Times New Roman" w:hAnsi="Times New Roman"/>
          <w:b w:val="0"/>
          <w:i w:val="0"/>
          <w:color w:val="000000"/>
          <w:sz w:val="24"/>
        </w:rPr>
        <w:t>El siguiente personal forma parte de la organización de La Cosecha S.A.C.: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E4057"/>
          </w:tcPr>
          <w:p>
            <w:pPr>
              <w:jc w:val="center"/>
            </w:pPr>
            <w:r/>
            <w:r>
              <w:rPr>
                <w:rFonts w:ascii="Times New Roman" w:hAnsi="Times New Roman"/>
                <w:b/>
                <w:color w:val="FFFFFF"/>
                <w:sz w:val="20"/>
              </w:rPr>
              <w:t>N°</w:t>
            </w:r>
          </w:p>
        </w:tc>
        <w:tc>
          <w:tcPr>
            <w:tcW w:type="dxa" w:w="2275"/>
            <w:shd w:fill="2E4057"/>
          </w:tcPr>
          <w:p>
            <w:pPr>
              <w:jc w:val="center"/>
            </w:pPr>
            <w:r/>
            <w:r>
              <w:rPr>
                <w:rFonts w:ascii="Times New Roman" w:hAnsi="Times New Roman"/>
                <w:b/>
                <w:color w:val="FFFFFF"/>
                <w:sz w:val="20"/>
              </w:rPr>
              <w:t>Cargo</w:t>
            </w:r>
          </w:p>
        </w:tc>
        <w:tc>
          <w:tcPr>
            <w:tcW w:type="dxa" w:w="2275"/>
            <w:shd w:fill="2E4057"/>
          </w:tcPr>
          <w:p>
            <w:pPr>
              <w:jc w:val="center"/>
            </w:pPr>
            <w:r/>
            <w:r>
              <w:rPr>
                <w:rFonts w:ascii="Times New Roman" w:hAnsi="Times New Roman"/>
                <w:b/>
                <w:color w:val="FFFFFF"/>
                <w:sz w:val="20"/>
              </w:rPr>
              <w:t>Área</w:t>
            </w:r>
          </w:p>
        </w:tc>
        <w:tc>
          <w:tcPr>
            <w:tcW w:type="dxa" w:w="2275"/>
            <w:shd w:fill="2E4057"/>
          </w:tcPr>
          <w:p>
            <w:pPr>
              <w:jc w:val="center"/>
            </w:pPr>
            <w:r/>
            <w:r>
              <w:rPr>
                <w:rFonts w:ascii="Times New Roman" w:hAnsi="Times New Roman"/>
                <w:b/>
                <w:color w:val="FFFFFF"/>
                <w:sz w:val="20"/>
              </w:rPr>
              <w:t>Cantidad</w:t>
            </w:r>
          </w:p>
        </w:tc>
      </w:tr>
      <w:tr>
        <w:tc>
          <w:tcPr>
            <w:tcW w:type="dxa" w:w="2275"/>
          </w:tcPr>
          <w:p>
            <w:r/>
            <w:r>
              <w:rPr>
                <w:rFonts w:ascii="Times New Roman" w:hAnsi="Times New Roman"/>
                <w:color w:val="000000"/>
                <w:sz w:val="20"/>
              </w:rPr>
              <w:t>1</w:t>
            </w:r>
          </w:p>
        </w:tc>
        <w:tc>
          <w:tcPr>
            <w:tcW w:type="dxa" w:w="2275"/>
          </w:tcPr>
          <w:p>
            <w:r/>
            <w:r>
              <w:rPr>
                <w:rFonts w:ascii="Times New Roman" w:hAnsi="Times New Roman"/>
                <w:color w:val="000000"/>
                <w:sz w:val="20"/>
              </w:rPr>
              <w:t>Gerente General</w:t>
            </w:r>
          </w:p>
        </w:tc>
        <w:tc>
          <w:tcPr>
            <w:tcW w:type="dxa" w:w="2275"/>
          </w:tcPr>
          <w:p>
            <w:r/>
            <w:r>
              <w:rPr>
                <w:rFonts w:ascii="Times New Roman" w:hAnsi="Times New Roman"/>
                <w:color w:val="000000"/>
                <w:sz w:val="20"/>
              </w:rPr>
              <w:t>Gerencia General</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2</w:t>
            </w:r>
          </w:p>
        </w:tc>
        <w:tc>
          <w:tcPr>
            <w:tcW w:type="dxa" w:w="2275"/>
          </w:tcPr>
          <w:p>
            <w:r/>
            <w:r>
              <w:rPr>
                <w:rFonts w:ascii="Times New Roman" w:hAnsi="Times New Roman"/>
                <w:color w:val="000000"/>
                <w:sz w:val="20"/>
              </w:rPr>
              <w:t>Administrador(a) General</w:t>
            </w:r>
          </w:p>
        </w:tc>
        <w:tc>
          <w:tcPr>
            <w:tcW w:type="dxa" w:w="2275"/>
          </w:tcPr>
          <w:p>
            <w:r/>
            <w:r>
              <w:rPr>
                <w:rFonts w:ascii="Times New Roman" w:hAnsi="Times New Roman"/>
                <w:color w:val="000000"/>
                <w:sz w:val="20"/>
              </w:rPr>
              <w:t>Administración</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3</w:t>
            </w:r>
          </w:p>
        </w:tc>
        <w:tc>
          <w:tcPr>
            <w:tcW w:type="dxa" w:w="2275"/>
          </w:tcPr>
          <w:p>
            <w:r/>
            <w:r>
              <w:rPr>
                <w:rFonts w:ascii="Times New Roman" w:hAnsi="Times New Roman"/>
                <w:color w:val="000000"/>
                <w:sz w:val="20"/>
              </w:rPr>
              <w:t>Asistente Administrativo</w:t>
            </w:r>
          </w:p>
        </w:tc>
        <w:tc>
          <w:tcPr>
            <w:tcW w:type="dxa" w:w="2275"/>
          </w:tcPr>
          <w:p>
            <w:r/>
            <w:r>
              <w:rPr>
                <w:rFonts w:ascii="Times New Roman" w:hAnsi="Times New Roman"/>
                <w:color w:val="000000"/>
                <w:sz w:val="20"/>
              </w:rPr>
              <w:t>Administración</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4</w:t>
            </w:r>
          </w:p>
        </w:tc>
        <w:tc>
          <w:tcPr>
            <w:tcW w:type="dxa" w:w="2275"/>
          </w:tcPr>
          <w:p>
            <w:r/>
            <w:r>
              <w:rPr>
                <w:rFonts w:ascii="Times New Roman" w:hAnsi="Times New Roman"/>
                <w:color w:val="000000"/>
                <w:sz w:val="20"/>
              </w:rPr>
              <w:t>Encargado de Ventas y Pedidos</w:t>
            </w:r>
          </w:p>
        </w:tc>
        <w:tc>
          <w:tcPr>
            <w:tcW w:type="dxa" w:w="2275"/>
          </w:tcPr>
          <w:p>
            <w:r/>
            <w:r>
              <w:rPr>
                <w:rFonts w:ascii="Times New Roman" w:hAnsi="Times New Roman"/>
                <w:color w:val="000000"/>
                <w:sz w:val="20"/>
              </w:rPr>
              <w:t>Ventas y Pedidos</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5</w:t>
            </w:r>
          </w:p>
        </w:tc>
        <w:tc>
          <w:tcPr>
            <w:tcW w:type="dxa" w:w="2275"/>
          </w:tcPr>
          <w:p>
            <w:r/>
            <w:r>
              <w:rPr>
                <w:rFonts w:ascii="Times New Roman" w:hAnsi="Times New Roman"/>
                <w:color w:val="000000"/>
                <w:sz w:val="20"/>
              </w:rPr>
              <w:t>Asistente de Ventas</w:t>
            </w:r>
          </w:p>
        </w:tc>
        <w:tc>
          <w:tcPr>
            <w:tcW w:type="dxa" w:w="2275"/>
          </w:tcPr>
          <w:p>
            <w:r/>
            <w:r>
              <w:rPr>
                <w:rFonts w:ascii="Times New Roman" w:hAnsi="Times New Roman"/>
                <w:color w:val="000000"/>
                <w:sz w:val="20"/>
              </w:rPr>
              <w:t>Ventas y Pedidos</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6</w:t>
            </w:r>
          </w:p>
        </w:tc>
        <w:tc>
          <w:tcPr>
            <w:tcW w:type="dxa" w:w="2275"/>
          </w:tcPr>
          <w:p>
            <w:r/>
            <w:r>
              <w:rPr>
                <w:rFonts w:ascii="Times New Roman" w:hAnsi="Times New Roman"/>
                <w:color w:val="000000"/>
                <w:sz w:val="20"/>
              </w:rPr>
              <w:t>Jefe de Compras</w:t>
            </w:r>
          </w:p>
        </w:tc>
        <w:tc>
          <w:tcPr>
            <w:tcW w:type="dxa" w:w="2275"/>
          </w:tcPr>
          <w:p>
            <w:r/>
            <w:r>
              <w:rPr>
                <w:rFonts w:ascii="Times New Roman" w:hAnsi="Times New Roman"/>
                <w:color w:val="000000"/>
                <w:sz w:val="20"/>
              </w:rPr>
              <w:t>Compras</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7</w:t>
            </w:r>
          </w:p>
        </w:tc>
        <w:tc>
          <w:tcPr>
            <w:tcW w:type="dxa" w:w="2275"/>
          </w:tcPr>
          <w:p>
            <w:r/>
            <w:r>
              <w:rPr>
                <w:rFonts w:ascii="Times New Roman" w:hAnsi="Times New Roman"/>
                <w:color w:val="000000"/>
                <w:sz w:val="20"/>
              </w:rPr>
              <w:t>Jefe de Producción</w:t>
            </w:r>
          </w:p>
        </w:tc>
        <w:tc>
          <w:tcPr>
            <w:tcW w:type="dxa" w:w="2275"/>
          </w:tcPr>
          <w:p>
            <w:r/>
            <w:r>
              <w:rPr>
                <w:rFonts w:ascii="Times New Roman" w:hAnsi="Times New Roman"/>
                <w:color w:val="000000"/>
                <w:sz w:val="20"/>
              </w:rPr>
              <w:t>Producción</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8</w:t>
            </w:r>
          </w:p>
        </w:tc>
        <w:tc>
          <w:tcPr>
            <w:tcW w:type="dxa" w:w="2275"/>
          </w:tcPr>
          <w:p>
            <w:r/>
            <w:r>
              <w:rPr>
                <w:rFonts w:ascii="Times New Roman" w:hAnsi="Times New Roman"/>
                <w:color w:val="000000"/>
                <w:sz w:val="20"/>
              </w:rPr>
              <w:t>Operario de Producción</w:t>
            </w:r>
          </w:p>
        </w:tc>
        <w:tc>
          <w:tcPr>
            <w:tcW w:type="dxa" w:w="2275"/>
          </w:tcPr>
          <w:p>
            <w:r/>
            <w:r>
              <w:rPr>
                <w:rFonts w:ascii="Times New Roman" w:hAnsi="Times New Roman"/>
                <w:color w:val="000000"/>
                <w:sz w:val="20"/>
              </w:rPr>
              <w:t>Producción</w:t>
            </w:r>
          </w:p>
        </w:tc>
        <w:tc>
          <w:tcPr>
            <w:tcW w:type="dxa" w:w="2275"/>
          </w:tcPr>
          <w:p>
            <w:r/>
            <w:r>
              <w:rPr>
                <w:rFonts w:ascii="Times New Roman" w:hAnsi="Times New Roman"/>
                <w:color w:val="000000"/>
                <w:sz w:val="20"/>
              </w:rPr>
              <w:t>2</w:t>
            </w:r>
          </w:p>
        </w:tc>
      </w:tr>
      <w:tr>
        <w:tc>
          <w:tcPr>
            <w:tcW w:type="dxa" w:w="2275"/>
          </w:tcPr>
          <w:p>
            <w:r/>
            <w:r>
              <w:rPr>
                <w:rFonts w:ascii="Times New Roman" w:hAnsi="Times New Roman"/>
                <w:color w:val="000000"/>
                <w:sz w:val="20"/>
              </w:rPr>
              <w:t>9</w:t>
            </w:r>
          </w:p>
        </w:tc>
        <w:tc>
          <w:tcPr>
            <w:tcW w:type="dxa" w:w="2275"/>
          </w:tcPr>
          <w:p>
            <w:r/>
            <w:r>
              <w:rPr>
                <w:rFonts w:ascii="Times New Roman" w:hAnsi="Times New Roman"/>
                <w:color w:val="000000"/>
                <w:sz w:val="20"/>
              </w:rPr>
              <w:t>Jefe de Almacén</w:t>
            </w:r>
          </w:p>
        </w:tc>
        <w:tc>
          <w:tcPr>
            <w:tcW w:type="dxa" w:w="2275"/>
          </w:tcPr>
          <w:p>
            <w:r/>
            <w:r>
              <w:rPr>
                <w:rFonts w:ascii="Times New Roman" w:hAnsi="Times New Roman"/>
                <w:color w:val="000000"/>
                <w:sz w:val="20"/>
              </w:rPr>
              <w:t>Almacén</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10</w:t>
            </w:r>
          </w:p>
        </w:tc>
        <w:tc>
          <w:tcPr>
            <w:tcW w:type="dxa" w:w="2275"/>
          </w:tcPr>
          <w:p>
            <w:r/>
            <w:r>
              <w:rPr>
                <w:rFonts w:ascii="Times New Roman" w:hAnsi="Times New Roman"/>
                <w:color w:val="000000"/>
                <w:sz w:val="20"/>
              </w:rPr>
              <w:t>Auxiliar de Almacén</w:t>
            </w:r>
          </w:p>
        </w:tc>
        <w:tc>
          <w:tcPr>
            <w:tcW w:type="dxa" w:w="2275"/>
          </w:tcPr>
          <w:p>
            <w:r/>
            <w:r>
              <w:rPr>
                <w:rFonts w:ascii="Times New Roman" w:hAnsi="Times New Roman"/>
                <w:color w:val="000000"/>
                <w:sz w:val="20"/>
              </w:rPr>
              <w:t>Almacén</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11</w:t>
            </w:r>
          </w:p>
        </w:tc>
        <w:tc>
          <w:tcPr>
            <w:tcW w:type="dxa" w:w="2275"/>
          </w:tcPr>
          <w:p>
            <w:r/>
            <w:r>
              <w:rPr>
                <w:rFonts w:ascii="Times New Roman" w:hAnsi="Times New Roman"/>
                <w:color w:val="000000"/>
                <w:sz w:val="20"/>
              </w:rPr>
              <w:t>Jefe de Despacho</w:t>
            </w:r>
          </w:p>
        </w:tc>
        <w:tc>
          <w:tcPr>
            <w:tcW w:type="dxa" w:w="2275"/>
          </w:tcPr>
          <w:p>
            <w:r/>
            <w:r>
              <w:rPr>
                <w:rFonts w:ascii="Times New Roman" w:hAnsi="Times New Roman"/>
                <w:color w:val="000000"/>
                <w:sz w:val="20"/>
              </w:rPr>
              <w:t>Despacho y Distribución</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12</w:t>
            </w:r>
          </w:p>
        </w:tc>
        <w:tc>
          <w:tcPr>
            <w:tcW w:type="dxa" w:w="2275"/>
          </w:tcPr>
          <w:p>
            <w:r/>
            <w:r>
              <w:rPr>
                <w:rFonts w:ascii="Times New Roman" w:hAnsi="Times New Roman"/>
                <w:color w:val="000000"/>
                <w:sz w:val="20"/>
              </w:rPr>
              <w:t>Chofer Repartidor</w:t>
            </w:r>
          </w:p>
        </w:tc>
        <w:tc>
          <w:tcPr>
            <w:tcW w:type="dxa" w:w="2275"/>
          </w:tcPr>
          <w:p>
            <w:r/>
            <w:r>
              <w:rPr>
                <w:rFonts w:ascii="Times New Roman" w:hAnsi="Times New Roman"/>
                <w:color w:val="000000"/>
                <w:sz w:val="20"/>
              </w:rPr>
              <w:t>Despacho y Distribución</w:t>
            </w:r>
          </w:p>
        </w:tc>
        <w:tc>
          <w:tcPr>
            <w:tcW w:type="dxa" w:w="2275"/>
          </w:tcPr>
          <w:p>
            <w:r/>
            <w:r>
              <w:rPr>
                <w:rFonts w:ascii="Times New Roman" w:hAnsi="Times New Roman"/>
                <w:color w:val="000000"/>
                <w:sz w:val="20"/>
              </w:rPr>
              <w:t>2</w:t>
            </w:r>
          </w:p>
        </w:tc>
      </w:tr>
      <w:tr>
        <w:tc>
          <w:tcPr>
            <w:tcW w:type="dxa" w:w="2275"/>
          </w:tcPr>
          <w:p>
            <w:r/>
            <w:r>
              <w:rPr>
                <w:rFonts w:ascii="Times New Roman" w:hAnsi="Times New Roman"/>
                <w:color w:val="000000"/>
                <w:sz w:val="20"/>
              </w:rPr>
            </w:r>
          </w:p>
        </w:tc>
        <w:tc>
          <w:tcPr>
            <w:tcW w:type="dxa" w:w="2275"/>
          </w:tcPr>
          <w:p>
            <w:r/>
            <w:r>
              <w:rPr>
                <w:rFonts w:ascii="Times New Roman" w:hAnsi="Times New Roman"/>
                <w:color w:val="000000"/>
                <w:sz w:val="20"/>
              </w:rPr>
              <w:t>TOTAL</w:t>
            </w:r>
          </w:p>
        </w:tc>
        <w:tc>
          <w:tcPr>
            <w:tcW w:type="dxa" w:w="2275"/>
          </w:tcPr>
          <w:p>
            <w:r/>
            <w:r>
              <w:rPr>
                <w:rFonts w:ascii="Times New Roman" w:hAnsi="Times New Roman"/>
                <w:color w:val="000000"/>
                <w:sz w:val="20"/>
              </w:rPr>
            </w:r>
          </w:p>
        </w:tc>
        <w:tc>
          <w:tcPr>
            <w:tcW w:type="dxa" w:w="2275"/>
          </w:tcPr>
          <w:p>
            <w:r/>
            <w:r>
              <w:rPr>
                <w:rFonts w:ascii="Times New Roman" w:hAnsi="Times New Roman"/>
                <w:color w:val="000000"/>
                <w:sz w:val="20"/>
              </w:rPr>
              <w:t>14</w:t>
            </w:r>
          </w:p>
        </w:tc>
      </w:tr>
    </w:tbl>
    <w:p/>
    <w:p>
      <w:pPr>
        <w:spacing w:line="360" w:lineRule="auto" w:before="360" w:after="160"/>
      </w:pPr>
      <w:r>
        <w:rPr>
          <w:rFonts w:ascii="Times New Roman" w:hAnsi="Times New Roman"/>
          <w:b/>
          <w:i w:val="0"/>
          <w:color w:val="000000"/>
          <w:sz w:val="26"/>
        </w:rPr>
        <w:t>1.5 Factibilidad del Proyecto</w:t>
      </w:r>
    </w:p>
    <w:p>
      <w:pPr>
        <w:spacing w:line="360" w:lineRule="auto" w:before="240" w:after="120"/>
      </w:pPr>
      <w:r>
        <w:rPr>
          <w:rFonts w:ascii="Times New Roman" w:hAnsi="Times New Roman"/>
          <w:b/>
          <w:i w:val="0"/>
          <w:color w:val="000000"/>
          <w:sz w:val="24"/>
        </w:rPr>
        <w:t>1.5.1 Factibilidad Técnica</w:t>
      </w:r>
    </w:p>
    <w:p>
      <w:pPr>
        <w:spacing w:line="360" w:lineRule="auto"/>
      </w:pPr>
      <w:r>
        <w:rPr>
          <w:rFonts w:ascii="Times New Roman" w:hAnsi="Times New Roman"/>
          <w:b w:val="0"/>
          <w:i w:val="0"/>
          <w:color w:val="000000"/>
          <w:sz w:val="24"/>
        </w:rPr>
        <w:t>El siguiente cuadro describe las herramientas y tecnologías empleadas para el desarrollo del sistema SIADLP: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E4057"/>
          </w:tcPr>
          <w:p>
            <w:pPr>
              <w:jc w:val="center"/>
            </w:pPr>
            <w:r/>
            <w:r>
              <w:rPr>
                <w:rFonts w:ascii="Times New Roman" w:hAnsi="Times New Roman"/>
                <w:b/>
                <w:color w:val="FFFFFF"/>
                <w:sz w:val="20"/>
              </w:rPr>
              <w:t>Recurso / Herramienta</w:t>
            </w:r>
          </w:p>
        </w:tc>
        <w:tc>
          <w:tcPr>
            <w:tcW w:type="dxa" w:w="2275"/>
            <w:shd w:fill="2E4057"/>
          </w:tcPr>
          <w:p>
            <w:pPr>
              <w:jc w:val="center"/>
            </w:pPr>
            <w:r/>
            <w:r>
              <w:rPr>
                <w:rFonts w:ascii="Times New Roman" w:hAnsi="Times New Roman"/>
                <w:b/>
                <w:color w:val="FFFFFF"/>
                <w:sz w:val="20"/>
              </w:rPr>
              <w:t>Categoría</w:t>
            </w:r>
          </w:p>
        </w:tc>
        <w:tc>
          <w:tcPr>
            <w:tcW w:type="dxa" w:w="2275"/>
            <w:shd w:fill="2E4057"/>
          </w:tcPr>
          <w:p>
            <w:pPr>
              <w:jc w:val="center"/>
            </w:pPr>
            <w:r/>
            <w:r>
              <w:rPr>
                <w:rFonts w:ascii="Times New Roman" w:hAnsi="Times New Roman"/>
                <w:b/>
                <w:color w:val="FFFFFF"/>
                <w:sz w:val="20"/>
              </w:rPr>
              <w:t>Descripción</w:t>
            </w:r>
          </w:p>
        </w:tc>
        <w:tc>
          <w:tcPr>
            <w:tcW w:type="dxa" w:w="2275"/>
            <w:shd w:fill="2E4057"/>
          </w:tcPr>
          <w:p>
            <w:pPr>
              <w:jc w:val="center"/>
            </w:pPr>
            <w:r/>
            <w:r>
              <w:rPr>
                <w:rFonts w:ascii="Times New Roman" w:hAnsi="Times New Roman"/>
                <w:b/>
                <w:color w:val="FFFFFF"/>
                <w:sz w:val="20"/>
              </w:rPr>
              <w:t>Costo</w:t>
            </w:r>
          </w:p>
        </w:tc>
      </w:tr>
      <w:tr>
        <w:tc>
          <w:tcPr>
            <w:tcW w:type="dxa" w:w="2275"/>
          </w:tcPr>
          <w:p>
            <w:r/>
            <w:r>
              <w:rPr>
                <w:rFonts w:ascii="Times New Roman" w:hAnsi="Times New Roman"/>
                <w:color w:val="000000"/>
                <w:sz w:val="20"/>
              </w:rPr>
              <w:t>NestJS v10</w:t>
            </w:r>
          </w:p>
        </w:tc>
        <w:tc>
          <w:tcPr>
            <w:tcW w:type="dxa" w:w="2275"/>
          </w:tcPr>
          <w:p>
            <w:r/>
            <w:r>
              <w:rPr>
                <w:rFonts w:ascii="Times New Roman" w:hAnsi="Times New Roman"/>
                <w:color w:val="000000"/>
                <w:sz w:val="20"/>
              </w:rPr>
              <w:t>Backend Framework</w:t>
            </w:r>
          </w:p>
        </w:tc>
        <w:tc>
          <w:tcPr>
            <w:tcW w:type="dxa" w:w="2275"/>
          </w:tcPr>
          <w:p>
            <w:r/>
            <w:r>
              <w:rPr>
                <w:rFonts w:ascii="Times New Roman" w:hAnsi="Times New Roman"/>
                <w:color w:val="000000"/>
                <w:sz w:val="20"/>
              </w:rPr>
              <w:t>Framework de Node.js para construcción de APIs REST modulares con TypeScript</w:t>
            </w:r>
          </w:p>
        </w:tc>
        <w:tc>
          <w:tcPr>
            <w:tcW w:type="dxa" w:w="2275"/>
          </w:tcPr>
          <w:p>
            <w:r/>
            <w:r>
              <w:rPr>
                <w:rFonts w:ascii="Times New Roman" w:hAnsi="Times New Roman"/>
                <w:color w:val="000000"/>
                <w:sz w:val="20"/>
              </w:rPr>
              <w:t>Gratuito (MIT)</w:t>
            </w:r>
          </w:p>
        </w:tc>
      </w:tr>
      <w:tr>
        <w:tc>
          <w:tcPr>
            <w:tcW w:type="dxa" w:w="2275"/>
          </w:tcPr>
          <w:p>
            <w:r/>
            <w:r>
              <w:rPr>
                <w:rFonts w:ascii="Times New Roman" w:hAnsi="Times New Roman"/>
                <w:color w:val="000000"/>
                <w:sz w:val="20"/>
              </w:rPr>
              <w:t>Next.js 14 (App Router)</w:t>
            </w:r>
          </w:p>
        </w:tc>
        <w:tc>
          <w:tcPr>
            <w:tcW w:type="dxa" w:w="2275"/>
          </w:tcPr>
          <w:p>
            <w:r/>
            <w:r>
              <w:rPr>
                <w:rFonts w:ascii="Times New Roman" w:hAnsi="Times New Roman"/>
                <w:color w:val="000000"/>
                <w:sz w:val="20"/>
              </w:rPr>
              <w:t>Frontend Framework</w:t>
            </w:r>
          </w:p>
        </w:tc>
        <w:tc>
          <w:tcPr>
            <w:tcW w:type="dxa" w:w="2275"/>
          </w:tcPr>
          <w:p>
            <w:r/>
            <w:r>
              <w:rPr>
                <w:rFonts w:ascii="Times New Roman" w:hAnsi="Times New Roman"/>
                <w:color w:val="000000"/>
                <w:sz w:val="20"/>
              </w:rPr>
              <w:t>Framework de React para aplicaciones web con renderizado del lado servidor y cliente</w:t>
            </w:r>
          </w:p>
        </w:tc>
        <w:tc>
          <w:tcPr>
            <w:tcW w:type="dxa" w:w="2275"/>
          </w:tcPr>
          <w:p>
            <w:r/>
            <w:r>
              <w:rPr>
                <w:rFonts w:ascii="Times New Roman" w:hAnsi="Times New Roman"/>
                <w:color w:val="000000"/>
                <w:sz w:val="20"/>
              </w:rPr>
              <w:t>Gratuito (MIT)</w:t>
            </w:r>
          </w:p>
        </w:tc>
      </w:tr>
      <w:tr>
        <w:tc>
          <w:tcPr>
            <w:tcW w:type="dxa" w:w="2275"/>
          </w:tcPr>
          <w:p>
            <w:r/>
            <w:r>
              <w:rPr>
                <w:rFonts w:ascii="Times New Roman" w:hAnsi="Times New Roman"/>
                <w:color w:val="000000"/>
                <w:sz w:val="20"/>
              </w:rPr>
              <w:t>React 18</w:t>
            </w:r>
          </w:p>
        </w:tc>
        <w:tc>
          <w:tcPr>
            <w:tcW w:type="dxa" w:w="2275"/>
          </w:tcPr>
          <w:p>
            <w:r/>
            <w:r>
              <w:rPr>
                <w:rFonts w:ascii="Times New Roman" w:hAnsi="Times New Roman"/>
                <w:color w:val="000000"/>
                <w:sz w:val="20"/>
              </w:rPr>
              <w:t>Librería UI</w:t>
            </w:r>
          </w:p>
        </w:tc>
        <w:tc>
          <w:tcPr>
            <w:tcW w:type="dxa" w:w="2275"/>
          </w:tcPr>
          <w:p>
            <w:r/>
            <w:r>
              <w:rPr>
                <w:rFonts w:ascii="Times New Roman" w:hAnsi="Times New Roman"/>
                <w:color w:val="000000"/>
                <w:sz w:val="20"/>
              </w:rPr>
              <w:t>Librería JavaScript para construcción de interfaces de usuario reactivas</w:t>
            </w:r>
          </w:p>
        </w:tc>
        <w:tc>
          <w:tcPr>
            <w:tcW w:type="dxa" w:w="2275"/>
          </w:tcPr>
          <w:p>
            <w:r/>
            <w:r>
              <w:rPr>
                <w:rFonts w:ascii="Times New Roman" w:hAnsi="Times New Roman"/>
                <w:color w:val="000000"/>
                <w:sz w:val="20"/>
              </w:rPr>
              <w:t>Gratuito (MIT)</w:t>
            </w:r>
          </w:p>
        </w:tc>
      </w:tr>
      <w:tr>
        <w:tc>
          <w:tcPr>
            <w:tcW w:type="dxa" w:w="2275"/>
          </w:tcPr>
          <w:p>
            <w:r/>
            <w:r>
              <w:rPr>
                <w:rFonts w:ascii="Times New Roman" w:hAnsi="Times New Roman"/>
                <w:color w:val="000000"/>
                <w:sz w:val="20"/>
              </w:rPr>
              <w:t>PostgreSQL 15</w:t>
            </w:r>
          </w:p>
        </w:tc>
        <w:tc>
          <w:tcPr>
            <w:tcW w:type="dxa" w:w="2275"/>
          </w:tcPr>
          <w:p>
            <w:r/>
            <w:r>
              <w:rPr>
                <w:rFonts w:ascii="Times New Roman" w:hAnsi="Times New Roman"/>
                <w:color w:val="000000"/>
                <w:sz w:val="20"/>
              </w:rPr>
              <w:t>Base de Datos</w:t>
            </w:r>
          </w:p>
        </w:tc>
        <w:tc>
          <w:tcPr>
            <w:tcW w:type="dxa" w:w="2275"/>
          </w:tcPr>
          <w:p>
            <w:r/>
            <w:r>
              <w:rPr>
                <w:rFonts w:ascii="Times New Roman" w:hAnsi="Times New Roman"/>
                <w:color w:val="000000"/>
                <w:sz w:val="20"/>
              </w:rPr>
              <w:t>Sistema gestor de bases de datos relacional, robusto y de alto rendimiento</w:t>
            </w:r>
          </w:p>
        </w:tc>
        <w:tc>
          <w:tcPr>
            <w:tcW w:type="dxa" w:w="2275"/>
          </w:tcPr>
          <w:p>
            <w:r/>
            <w:r>
              <w:rPr>
                <w:rFonts w:ascii="Times New Roman" w:hAnsi="Times New Roman"/>
                <w:color w:val="000000"/>
                <w:sz w:val="20"/>
              </w:rPr>
              <w:t>Gratuito (Open Source)</w:t>
            </w:r>
          </w:p>
        </w:tc>
      </w:tr>
      <w:tr>
        <w:tc>
          <w:tcPr>
            <w:tcW w:type="dxa" w:w="2275"/>
          </w:tcPr>
          <w:p>
            <w:r/>
            <w:r>
              <w:rPr>
                <w:rFonts w:ascii="Times New Roman" w:hAnsi="Times New Roman"/>
                <w:color w:val="000000"/>
                <w:sz w:val="20"/>
              </w:rPr>
              <w:t>Prisma ORM v5</w:t>
            </w:r>
          </w:p>
        </w:tc>
        <w:tc>
          <w:tcPr>
            <w:tcW w:type="dxa" w:w="2275"/>
          </w:tcPr>
          <w:p>
            <w:r/>
            <w:r>
              <w:rPr>
                <w:rFonts w:ascii="Times New Roman" w:hAnsi="Times New Roman"/>
                <w:color w:val="000000"/>
                <w:sz w:val="20"/>
              </w:rPr>
              <w:t>ORM / Migraciones</w:t>
            </w:r>
          </w:p>
        </w:tc>
        <w:tc>
          <w:tcPr>
            <w:tcW w:type="dxa" w:w="2275"/>
          </w:tcPr>
          <w:p>
            <w:r/>
            <w:r>
              <w:rPr>
                <w:rFonts w:ascii="Times New Roman" w:hAnsi="Times New Roman"/>
                <w:color w:val="000000"/>
                <w:sz w:val="20"/>
              </w:rPr>
              <w:t>ORM con tipado estático para TypeScript, gestión de esquema y migraciones de BD</w:t>
            </w:r>
          </w:p>
        </w:tc>
        <w:tc>
          <w:tcPr>
            <w:tcW w:type="dxa" w:w="2275"/>
          </w:tcPr>
          <w:p>
            <w:r/>
            <w:r>
              <w:rPr>
                <w:rFonts w:ascii="Times New Roman" w:hAnsi="Times New Roman"/>
                <w:color w:val="000000"/>
                <w:sz w:val="20"/>
              </w:rPr>
              <w:t>Gratuito (Apache 2.0)</w:t>
            </w:r>
          </w:p>
        </w:tc>
      </w:tr>
      <w:tr>
        <w:tc>
          <w:tcPr>
            <w:tcW w:type="dxa" w:w="2275"/>
          </w:tcPr>
          <w:p>
            <w:r/>
            <w:r>
              <w:rPr>
                <w:rFonts w:ascii="Times New Roman" w:hAnsi="Times New Roman"/>
                <w:color w:val="000000"/>
                <w:sz w:val="20"/>
              </w:rPr>
              <w:t>Tailwind CSS v3</w:t>
            </w:r>
          </w:p>
        </w:tc>
        <w:tc>
          <w:tcPr>
            <w:tcW w:type="dxa" w:w="2275"/>
          </w:tcPr>
          <w:p>
            <w:r/>
            <w:r>
              <w:rPr>
                <w:rFonts w:ascii="Times New Roman" w:hAnsi="Times New Roman"/>
                <w:color w:val="000000"/>
                <w:sz w:val="20"/>
              </w:rPr>
              <w:t>Framework de Estilos</w:t>
            </w:r>
          </w:p>
        </w:tc>
        <w:tc>
          <w:tcPr>
            <w:tcW w:type="dxa" w:w="2275"/>
          </w:tcPr>
          <w:p>
            <w:r/>
            <w:r>
              <w:rPr>
                <w:rFonts w:ascii="Times New Roman" w:hAnsi="Times New Roman"/>
                <w:color w:val="000000"/>
                <w:sz w:val="20"/>
              </w:rPr>
              <w:t>Framework CSS utility-first para diseño responsivo y consistente</w:t>
            </w:r>
          </w:p>
        </w:tc>
        <w:tc>
          <w:tcPr>
            <w:tcW w:type="dxa" w:w="2275"/>
          </w:tcPr>
          <w:p>
            <w:r/>
            <w:r>
              <w:rPr>
                <w:rFonts w:ascii="Times New Roman" w:hAnsi="Times New Roman"/>
                <w:color w:val="000000"/>
                <w:sz w:val="20"/>
              </w:rPr>
              <w:t>Gratuito (MIT)</w:t>
            </w:r>
          </w:p>
        </w:tc>
      </w:tr>
      <w:tr>
        <w:tc>
          <w:tcPr>
            <w:tcW w:type="dxa" w:w="2275"/>
          </w:tcPr>
          <w:p>
            <w:r/>
            <w:r>
              <w:rPr>
                <w:rFonts w:ascii="Times New Roman" w:hAnsi="Times New Roman"/>
                <w:color w:val="000000"/>
                <w:sz w:val="20"/>
              </w:rPr>
              <w:t>JWT (JSON Web Tokens)</w:t>
            </w:r>
          </w:p>
        </w:tc>
        <w:tc>
          <w:tcPr>
            <w:tcW w:type="dxa" w:w="2275"/>
          </w:tcPr>
          <w:p>
            <w:r/>
            <w:r>
              <w:rPr>
                <w:rFonts w:ascii="Times New Roman" w:hAnsi="Times New Roman"/>
                <w:color w:val="000000"/>
                <w:sz w:val="20"/>
              </w:rPr>
              <w:t>Autenticación</w:t>
            </w:r>
          </w:p>
        </w:tc>
        <w:tc>
          <w:tcPr>
            <w:tcW w:type="dxa" w:w="2275"/>
          </w:tcPr>
          <w:p>
            <w:r/>
            <w:r>
              <w:rPr>
                <w:rFonts w:ascii="Times New Roman" w:hAnsi="Times New Roman"/>
                <w:color w:val="000000"/>
                <w:sz w:val="20"/>
              </w:rPr>
              <w:t>Estándar para autenticación stateless y control de sesiones</w:t>
            </w:r>
          </w:p>
        </w:tc>
        <w:tc>
          <w:tcPr>
            <w:tcW w:type="dxa" w:w="2275"/>
          </w:tcPr>
          <w:p>
            <w:r/>
            <w:r>
              <w:rPr>
                <w:rFonts w:ascii="Times New Roman" w:hAnsi="Times New Roman"/>
                <w:color w:val="000000"/>
                <w:sz w:val="20"/>
              </w:rPr>
              <w:t>Gratuito</w:t>
            </w:r>
          </w:p>
        </w:tc>
      </w:tr>
      <w:tr>
        <w:tc>
          <w:tcPr>
            <w:tcW w:type="dxa" w:w="2275"/>
          </w:tcPr>
          <w:p>
            <w:r/>
            <w:r>
              <w:rPr>
                <w:rFonts w:ascii="Times New Roman" w:hAnsi="Times New Roman"/>
                <w:color w:val="000000"/>
                <w:sz w:val="20"/>
              </w:rPr>
              <w:t>Railway.app</w:t>
            </w:r>
          </w:p>
        </w:tc>
        <w:tc>
          <w:tcPr>
            <w:tcW w:type="dxa" w:w="2275"/>
          </w:tcPr>
          <w:p>
            <w:r/>
            <w:r>
              <w:rPr>
                <w:rFonts w:ascii="Times New Roman" w:hAnsi="Times New Roman"/>
                <w:color w:val="000000"/>
                <w:sz w:val="20"/>
              </w:rPr>
              <w:t>Plataforma Cloud</w:t>
            </w:r>
          </w:p>
        </w:tc>
        <w:tc>
          <w:tcPr>
            <w:tcW w:type="dxa" w:w="2275"/>
          </w:tcPr>
          <w:p>
            <w:r/>
            <w:r>
              <w:rPr>
                <w:rFonts w:ascii="Times New Roman" w:hAnsi="Times New Roman"/>
                <w:color w:val="000000"/>
                <w:sz w:val="20"/>
              </w:rPr>
              <w:t>Plataforma de despliegue continuo para backend, frontend y base de datos</w:t>
            </w:r>
          </w:p>
        </w:tc>
        <w:tc>
          <w:tcPr>
            <w:tcW w:type="dxa" w:w="2275"/>
          </w:tcPr>
          <w:p>
            <w:r/>
            <w:r>
              <w:rPr>
                <w:rFonts w:ascii="Times New Roman" w:hAnsi="Times New Roman"/>
                <w:color w:val="000000"/>
                <w:sz w:val="20"/>
              </w:rPr>
              <w:t>Plan Hobby: $5 USD/mes</w:t>
            </w:r>
          </w:p>
        </w:tc>
      </w:tr>
      <w:tr>
        <w:tc>
          <w:tcPr>
            <w:tcW w:type="dxa" w:w="2275"/>
          </w:tcPr>
          <w:p>
            <w:r/>
            <w:r>
              <w:rPr>
                <w:rFonts w:ascii="Times New Roman" w:hAnsi="Times New Roman"/>
                <w:color w:val="000000"/>
                <w:sz w:val="20"/>
              </w:rPr>
              <w:t>Visual Studio Code</w:t>
            </w:r>
          </w:p>
        </w:tc>
        <w:tc>
          <w:tcPr>
            <w:tcW w:type="dxa" w:w="2275"/>
          </w:tcPr>
          <w:p>
            <w:r/>
            <w:r>
              <w:rPr>
                <w:rFonts w:ascii="Times New Roman" w:hAnsi="Times New Roman"/>
                <w:color w:val="000000"/>
                <w:sz w:val="20"/>
              </w:rPr>
              <w:t>IDE</w:t>
            </w:r>
          </w:p>
        </w:tc>
        <w:tc>
          <w:tcPr>
            <w:tcW w:type="dxa" w:w="2275"/>
          </w:tcPr>
          <w:p>
            <w:r/>
            <w:r>
              <w:rPr>
                <w:rFonts w:ascii="Times New Roman" w:hAnsi="Times New Roman"/>
                <w:color w:val="000000"/>
                <w:sz w:val="20"/>
              </w:rPr>
              <w:t>Editor de código con soporte nativo para TypeScript, extensiones y depuración</w:t>
            </w:r>
          </w:p>
        </w:tc>
        <w:tc>
          <w:tcPr>
            <w:tcW w:type="dxa" w:w="2275"/>
          </w:tcPr>
          <w:p>
            <w:r/>
            <w:r>
              <w:rPr>
                <w:rFonts w:ascii="Times New Roman" w:hAnsi="Times New Roman"/>
                <w:color w:val="000000"/>
                <w:sz w:val="20"/>
              </w:rPr>
              <w:t>Gratuito</w:t>
            </w:r>
          </w:p>
        </w:tc>
      </w:tr>
      <w:tr>
        <w:tc>
          <w:tcPr>
            <w:tcW w:type="dxa" w:w="2275"/>
          </w:tcPr>
          <w:p>
            <w:r/>
            <w:r>
              <w:rPr>
                <w:rFonts w:ascii="Times New Roman" w:hAnsi="Times New Roman"/>
                <w:color w:val="000000"/>
                <w:sz w:val="20"/>
              </w:rPr>
              <w:t>Git + GitHub</w:t>
            </w:r>
          </w:p>
        </w:tc>
        <w:tc>
          <w:tcPr>
            <w:tcW w:type="dxa" w:w="2275"/>
          </w:tcPr>
          <w:p>
            <w:r/>
            <w:r>
              <w:rPr>
                <w:rFonts w:ascii="Times New Roman" w:hAnsi="Times New Roman"/>
                <w:color w:val="000000"/>
                <w:sz w:val="20"/>
              </w:rPr>
              <w:t>Control de Versiones</w:t>
            </w:r>
          </w:p>
        </w:tc>
        <w:tc>
          <w:tcPr>
            <w:tcW w:type="dxa" w:w="2275"/>
          </w:tcPr>
          <w:p>
            <w:r/>
            <w:r>
              <w:rPr>
                <w:rFonts w:ascii="Times New Roman" w:hAnsi="Times New Roman"/>
                <w:color w:val="000000"/>
                <w:sz w:val="20"/>
              </w:rPr>
              <w:t>Sistema de control de versiones distribuido y plataforma de repositorios</w:t>
            </w:r>
          </w:p>
        </w:tc>
        <w:tc>
          <w:tcPr>
            <w:tcW w:type="dxa" w:w="2275"/>
          </w:tcPr>
          <w:p>
            <w:r/>
            <w:r>
              <w:rPr>
                <w:rFonts w:ascii="Times New Roman" w:hAnsi="Times New Roman"/>
                <w:color w:val="000000"/>
                <w:sz w:val="20"/>
              </w:rPr>
              <w:t>Gratuito (plan público)</w:t>
            </w:r>
          </w:p>
        </w:tc>
      </w:tr>
      <w:tr>
        <w:tc>
          <w:tcPr>
            <w:tcW w:type="dxa" w:w="2275"/>
          </w:tcPr>
          <w:p>
            <w:r/>
            <w:r>
              <w:rPr>
                <w:rFonts w:ascii="Times New Roman" w:hAnsi="Times New Roman"/>
                <w:color w:val="000000"/>
                <w:sz w:val="20"/>
              </w:rPr>
              <w:t>Postman</w:t>
            </w:r>
          </w:p>
        </w:tc>
        <w:tc>
          <w:tcPr>
            <w:tcW w:type="dxa" w:w="2275"/>
          </w:tcPr>
          <w:p>
            <w:r/>
            <w:r>
              <w:rPr>
                <w:rFonts w:ascii="Times New Roman" w:hAnsi="Times New Roman"/>
                <w:color w:val="000000"/>
                <w:sz w:val="20"/>
              </w:rPr>
              <w:t>Testing de API</w:t>
            </w:r>
          </w:p>
        </w:tc>
        <w:tc>
          <w:tcPr>
            <w:tcW w:type="dxa" w:w="2275"/>
          </w:tcPr>
          <w:p>
            <w:r/>
            <w:r>
              <w:rPr>
                <w:rFonts w:ascii="Times New Roman" w:hAnsi="Times New Roman"/>
                <w:color w:val="000000"/>
                <w:sz w:val="20"/>
              </w:rPr>
              <w:t>Herramienta para pruebas manuales y automatizadas de endpoints REST</w:t>
            </w:r>
          </w:p>
        </w:tc>
        <w:tc>
          <w:tcPr>
            <w:tcW w:type="dxa" w:w="2275"/>
          </w:tcPr>
          <w:p>
            <w:r/>
            <w:r>
              <w:rPr>
                <w:rFonts w:ascii="Times New Roman" w:hAnsi="Times New Roman"/>
                <w:color w:val="000000"/>
                <w:sz w:val="20"/>
              </w:rPr>
              <w:t>Gratuito</w:t>
            </w:r>
          </w:p>
        </w:tc>
      </w:tr>
      <w:tr>
        <w:tc>
          <w:tcPr>
            <w:tcW w:type="dxa" w:w="2275"/>
          </w:tcPr>
          <w:p>
            <w:r/>
            <w:r>
              <w:rPr>
                <w:rFonts w:ascii="Times New Roman" w:hAnsi="Times New Roman"/>
                <w:color w:val="000000"/>
                <w:sz w:val="20"/>
              </w:rPr>
              <w:t>Figma</w:t>
            </w:r>
          </w:p>
        </w:tc>
        <w:tc>
          <w:tcPr>
            <w:tcW w:type="dxa" w:w="2275"/>
          </w:tcPr>
          <w:p>
            <w:r/>
            <w:r>
              <w:rPr>
                <w:rFonts w:ascii="Times New Roman" w:hAnsi="Times New Roman"/>
                <w:color w:val="000000"/>
                <w:sz w:val="20"/>
              </w:rPr>
              <w:t>Diseño UI/UX</w:t>
            </w:r>
          </w:p>
        </w:tc>
        <w:tc>
          <w:tcPr>
            <w:tcW w:type="dxa" w:w="2275"/>
          </w:tcPr>
          <w:p>
            <w:r/>
            <w:r>
              <w:rPr>
                <w:rFonts w:ascii="Times New Roman" w:hAnsi="Times New Roman"/>
                <w:color w:val="000000"/>
                <w:sz w:val="20"/>
              </w:rPr>
              <w:t>Herramienta colaborativa para diseño de wireframes y prototipos de interfaz</w:t>
            </w:r>
          </w:p>
        </w:tc>
        <w:tc>
          <w:tcPr>
            <w:tcW w:type="dxa" w:w="2275"/>
          </w:tcPr>
          <w:p>
            <w:r/>
            <w:r>
              <w:rPr>
                <w:rFonts w:ascii="Times New Roman" w:hAnsi="Times New Roman"/>
                <w:color w:val="000000"/>
                <w:sz w:val="20"/>
              </w:rPr>
              <w:t>Gratuito (plan starter)</w:t>
            </w:r>
          </w:p>
        </w:tc>
      </w:tr>
      <w:tr>
        <w:tc>
          <w:tcPr>
            <w:tcW w:type="dxa" w:w="2275"/>
          </w:tcPr>
          <w:p>
            <w:r/>
            <w:r>
              <w:rPr>
                <w:rFonts w:ascii="Times New Roman" w:hAnsi="Times New Roman"/>
                <w:color w:val="000000"/>
                <w:sz w:val="20"/>
              </w:rPr>
              <w:t>Node.js v20 LTS</w:t>
            </w:r>
          </w:p>
        </w:tc>
        <w:tc>
          <w:tcPr>
            <w:tcW w:type="dxa" w:w="2275"/>
          </w:tcPr>
          <w:p>
            <w:r/>
            <w:r>
              <w:rPr>
                <w:rFonts w:ascii="Times New Roman" w:hAnsi="Times New Roman"/>
                <w:color w:val="000000"/>
                <w:sz w:val="20"/>
              </w:rPr>
              <w:t>Runtime</w:t>
            </w:r>
          </w:p>
        </w:tc>
        <w:tc>
          <w:tcPr>
            <w:tcW w:type="dxa" w:w="2275"/>
          </w:tcPr>
          <w:p>
            <w:r/>
            <w:r>
              <w:rPr>
                <w:rFonts w:ascii="Times New Roman" w:hAnsi="Times New Roman"/>
                <w:color w:val="000000"/>
                <w:sz w:val="20"/>
              </w:rPr>
              <w:t>Entorno de ejecución de JavaScript del lado servidor</w:t>
            </w:r>
          </w:p>
        </w:tc>
        <w:tc>
          <w:tcPr>
            <w:tcW w:type="dxa" w:w="2275"/>
          </w:tcPr>
          <w:p>
            <w:r/>
            <w:r>
              <w:rPr>
                <w:rFonts w:ascii="Times New Roman" w:hAnsi="Times New Roman"/>
                <w:color w:val="000000"/>
                <w:sz w:val="20"/>
              </w:rPr>
              <w:t>Gratuito</w:t>
            </w:r>
          </w:p>
        </w:tc>
      </w:tr>
      <w:tr>
        <w:tc>
          <w:tcPr>
            <w:tcW w:type="dxa" w:w="2275"/>
          </w:tcPr>
          <w:p>
            <w:r/>
            <w:r>
              <w:rPr>
                <w:rFonts w:ascii="Times New Roman" w:hAnsi="Times New Roman"/>
                <w:color w:val="000000"/>
                <w:sz w:val="20"/>
              </w:rPr>
              <w:t>pnpm</w:t>
            </w:r>
          </w:p>
        </w:tc>
        <w:tc>
          <w:tcPr>
            <w:tcW w:type="dxa" w:w="2275"/>
          </w:tcPr>
          <w:p>
            <w:r/>
            <w:r>
              <w:rPr>
                <w:rFonts w:ascii="Times New Roman" w:hAnsi="Times New Roman"/>
                <w:color w:val="000000"/>
                <w:sz w:val="20"/>
              </w:rPr>
              <w:t>Gestor de Paquetes</w:t>
            </w:r>
          </w:p>
        </w:tc>
        <w:tc>
          <w:tcPr>
            <w:tcW w:type="dxa" w:w="2275"/>
          </w:tcPr>
          <w:p>
            <w:r/>
            <w:r>
              <w:rPr>
                <w:rFonts w:ascii="Times New Roman" w:hAnsi="Times New Roman"/>
                <w:color w:val="000000"/>
                <w:sz w:val="20"/>
              </w:rPr>
              <w:t>Gestor de paquetes eficiente para ecosistema Node.js</w:t>
            </w:r>
          </w:p>
        </w:tc>
        <w:tc>
          <w:tcPr>
            <w:tcW w:type="dxa" w:w="2275"/>
          </w:tcPr>
          <w:p>
            <w:r/>
            <w:r>
              <w:rPr>
                <w:rFonts w:ascii="Times New Roman" w:hAnsi="Times New Roman"/>
                <w:color w:val="000000"/>
                <w:sz w:val="20"/>
              </w:rPr>
              <w:t>Gratuito</w:t>
            </w:r>
          </w:p>
        </w:tc>
      </w:tr>
    </w:tbl>
    <w:p/>
    <w:p>
      <w:pPr>
        <w:spacing w:line="360" w:lineRule="auto"/>
      </w:pPr>
      <w:r>
        <w:rPr>
          <w:rFonts w:ascii="Times New Roman" w:hAnsi="Times New Roman"/>
          <w:b w:val="0"/>
          <w:i w:val="0"/>
          <w:color w:val="000000"/>
          <w:sz w:val="24"/>
        </w:rPr>
        <w:t>El equipo de desarrollo dispone de las computadoras necesarias con capacidad técnica suficiente para ejecutar el stack tecnológico seleccionado. El acceso a Internet de alta velocidad garantiza el trabajo colaborativo y el despliegue continuo en la nube. La totalidad de las herramientas de desarrollo son de uso gratuito o de costo mínimo, lo que hace que el proyecto sea técnicamente factible dentro del presupuesto disponible.</w:t>
      </w:r>
    </w:p>
    <w:p>
      <w:pPr>
        <w:spacing w:line="360" w:lineRule="auto" w:before="240" w:after="120"/>
      </w:pPr>
      <w:r>
        <w:rPr>
          <w:rFonts w:ascii="Times New Roman" w:hAnsi="Times New Roman"/>
          <w:b/>
          <w:i w:val="0"/>
          <w:color w:val="000000"/>
          <w:sz w:val="24"/>
        </w:rPr>
        <w:t>1.5.2 Factibilidad Operativa</w:t>
      </w:r>
    </w:p>
    <w:p>
      <w:pPr>
        <w:spacing w:line="360" w:lineRule="auto"/>
      </w:pPr>
      <w:r>
        <w:rPr>
          <w:rFonts w:ascii="Times New Roman" w:hAnsi="Times New Roman"/>
          <w:b w:val="0"/>
          <w:i w:val="0"/>
          <w:color w:val="000000"/>
          <w:sz w:val="24"/>
        </w:rPr>
        <w:t>La factibilidad operativa del sistema SIADLP fue evaluada considerando la disposición de la empresa para adoptar la solución y la capacidad de su personal para operar el nuevo sistema.</w:t>
      </w:r>
    </w:p>
    <w:p>
      <w:pPr>
        <w:spacing w:line="360" w:lineRule="auto"/>
      </w:pPr>
      <w:r>
        <w:rPr>
          <w:rFonts w:ascii="Times New Roman" w:hAnsi="Times New Roman"/>
          <w:b w:val="0"/>
          <w:i w:val="0"/>
          <w:color w:val="000000"/>
          <w:sz w:val="24"/>
        </w:rPr>
        <w:t>La gerencia general de La Cosecha S.A.C. demostró un alto nivel de compromiso con el proyecto desde sus etapas iniciales, participando activamente en las reuniones de levantamiento de requerimientos y en las revisiones de sprint. Este compromiso gerencial es un factor crítico de éxito para la adopción de cualquier sistema de información en una organización.</w:t>
      </w:r>
    </w:p>
    <w:p>
      <w:pPr>
        <w:spacing w:line="360" w:lineRule="auto"/>
      </w:pPr>
      <w:r>
        <w:rPr>
          <w:rFonts w:ascii="Times New Roman" w:hAnsi="Times New Roman"/>
          <w:b w:val="0"/>
          <w:i w:val="0"/>
          <w:color w:val="000000"/>
          <w:sz w:val="24"/>
        </w:rPr>
        <w:t>El personal usuario del sistema fue identificado y clasificado según su perfil de uso. Los usuarios de las áreas de ventas y administración tienen experiencia previa con computadoras y hojas de cálculo de Excel, lo que facilita la curva de aprendizaje hacia la interfaz web del sistema. Para los choferes, el sistema fue diseñado con una interfaz simplificada y responsiva accesible desde el navegador del smartphone, minimizando la fricción en la adopción.</w:t>
      </w:r>
    </w:p>
    <w:p>
      <w:pPr>
        <w:spacing w:line="360" w:lineRule="auto"/>
      </w:pPr>
      <w:r>
        <w:rPr>
          <w:rFonts w:ascii="Times New Roman" w:hAnsi="Times New Roman"/>
          <w:b w:val="0"/>
          <w:i w:val="0"/>
          <w:color w:val="000000"/>
          <w:sz w:val="24"/>
        </w:rPr>
        <w:t>Se planificó un programa de capacitación de dos días previo al lanzamiento del sistema, con sesiones diferenciadas por perfil de usuario. El sistema fue diseñado con una interfaz intuitiva, con flujos de trabajo guiados y mensajes de validación claros, reduciendo la dependencia del manual de usuario para las operaciones cotidianas.</w:t>
      </w:r>
    </w:p>
    <w:p>
      <w:pPr>
        <w:spacing w:line="360" w:lineRule="auto"/>
      </w:pPr>
      <w:r>
        <w:rPr>
          <w:rFonts w:ascii="Times New Roman" w:hAnsi="Times New Roman"/>
          <w:b w:val="0"/>
          <w:i w:val="0"/>
          <w:color w:val="000000"/>
          <w:sz w:val="24"/>
        </w:rPr>
        <w:t>La empresa cuenta con conexión a Internet de fibra óptica en sus instalaciones, garantizando el acceso continuo al sistema. El despliegue en la nube (Railway.app) garantiza la disponibilidad del sistema 24/7 con alta disponibilidad, eliminando la dependencia de servidores locales que requieran mantenimiento interno.</w:t>
      </w:r>
    </w:p>
    <w:p>
      <w:pPr>
        <w:spacing w:line="360" w:lineRule="auto"/>
      </w:pPr>
      <w:r>
        <w:rPr>
          <w:rFonts w:ascii="Times New Roman" w:hAnsi="Times New Roman"/>
          <w:b w:val="0"/>
          <w:i w:val="0"/>
          <w:color w:val="000000"/>
          <w:sz w:val="24"/>
        </w:rPr>
        <w:t>En conclusión, el proyecto es operativamente factible dado el compromiso de la gerencia, el perfil técnico del personal usuario, la infraestructura de conectividad disponible y el diseño orientado a la usabilidad del sistema.</w:t>
      </w:r>
    </w:p>
    <w:p>
      <w:pPr>
        <w:spacing w:line="360" w:lineRule="auto" w:before="240" w:after="120"/>
      </w:pPr>
      <w:r>
        <w:rPr>
          <w:rFonts w:ascii="Times New Roman" w:hAnsi="Times New Roman"/>
          <w:b/>
          <w:i w:val="0"/>
          <w:color w:val="000000"/>
          <w:sz w:val="24"/>
        </w:rPr>
        <w:t>1.5.3 Factibilidad Económica</w:t>
      </w:r>
    </w:p>
    <w:p>
      <w:pPr>
        <w:spacing w:line="360" w:lineRule="auto" w:before="240" w:after="80"/>
      </w:pPr>
      <w:r>
        <w:rPr>
          <w:rFonts w:ascii="Times New Roman" w:hAnsi="Times New Roman"/>
          <w:b/>
          <w:i w:val="0"/>
          <w:color w:val="000000"/>
          <w:sz w:val="24"/>
        </w:rPr>
        <w:t>Costos de Desarrollo e Implementación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6"/>
        <w:gridCol w:w="1516"/>
        <w:gridCol w:w="1516"/>
        <w:gridCol w:w="1516"/>
        <w:gridCol w:w="1516"/>
        <w:gridCol w:w="1516"/>
      </w:tblGrid>
      <w:tr>
        <w:tc>
          <w:tcPr>
            <w:tcW w:type="dxa" w:w="1516"/>
            <w:shd w:fill="2E4057"/>
          </w:tcPr>
          <w:p>
            <w:pPr>
              <w:jc w:val="center"/>
            </w:pPr>
            <w:r/>
            <w:r>
              <w:rPr>
                <w:rFonts w:ascii="Times New Roman" w:hAnsi="Times New Roman"/>
                <w:b/>
                <w:color w:val="FFFFFF"/>
                <w:sz w:val="20"/>
              </w:rPr>
              <w:t>Ítem</w:t>
            </w:r>
          </w:p>
        </w:tc>
        <w:tc>
          <w:tcPr>
            <w:tcW w:type="dxa" w:w="1516"/>
            <w:shd w:fill="2E4057"/>
          </w:tcPr>
          <w:p>
            <w:pPr>
              <w:jc w:val="center"/>
            </w:pPr>
            <w:r/>
            <w:r>
              <w:rPr>
                <w:rFonts w:ascii="Times New Roman" w:hAnsi="Times New Roman"/>
                <w:b/>
                <w:color w:val="FFFFFF"/>
                <w:sz w:val="20"/>
              </w:rPr>
              <w:t>Descripción</w:t>
            </w:r>
          </w:p>
        </w:tc>
        <w:tc>
          <w:tcPr>
            <w:tcW w:type="dxa" w:w="1516"/>
            <w:shd w:fill="2E4057"/>
          </w:tcPr>
          <w:p>
            <w:pPr>
              <w:jc w:val="center"/>
            </w:pPr>
            <w:r/>
            <w:r>
              <w:rPr>
                <w:rFonts w:ascii="Times New Roman" w:hAnsi="Times New Roman"/>
                <w:b/>
                <w:color w:val="FFFFFF"/>
                <w:sz w:val="20"/>
              </w:rPr>
              <w:t>Unidad</w:t>
            </w:r>
          </w:p>
        </w:tc>
        <w:tc>
          <w:tcPr>
            <w:tcW w:type="dxa" w:w="1516"/>
            <w:shd w:fill="2E4057"/>
          </w:tcPr>
          <w:p>
            <w:pPr>
              <w:jc w:val="center"/>
            </w:pPr>
            <w:r/>
            <w:r>
              <w:rPr>
                <w:rFonts w:ascii="Times New Roman" w:hAnsi="Times New Roman"/>
                <w:b/>
                <w:color w:val="FFFFFF"/>
                <w:sz w:val="20"/>
              </w:rPr>
              <w:t>Cantidad</w:t>
            </w:r>
          </w:p>
        </w:tc>
        <w:tc>
          <w:tcPr>
            <w:tcW w:type="dxa" w:w="1516"/>
            <w:shd w:fill="2E4057"/>
          </w:tcPr>
          <w:p>
            <w:pPr>
              <w:jc w:val="center"/>
            </w:pPr>
            <w:r/>
            <w:r>
              <w:rPr>
                <w:rFonts w:ascii="Times New Roman" w:hAnsi="Times New Roman"/>
                <w:b/>
                <w:color w:val="FFFFFF"/>
                <w:sz w:val="20"/>
              </w:rPr>
              <w:t>Costo Unitario</w:t>
            </w:r>
          </w:p>
        </w:tc>
        <w:tc>
          <w:tcPr>
            <w:tcW w:type="dxa" w:w="1516"/>
            <w:shd w:fill="2E4057"/>
          </w:tcPr>
          <w:p>
            <w:pPr>
              <w:jc w:val="center"/>
            </w:pPr>
            <w:r/>
            <w:r>
              <w:rPr>
                <w:rFonts w:ascii="Times New Roman" w:hAnsi="Times New Roman"/>
                <w:b/>
                <w:color w:val="FFFFFF"/>
                <w:sz w:val="20"/>
              </w:rPr>
              <w:t>Costo Total (S/)</w:t>
            </w:r>
          </w:p>
        </w:tc>
      </w:tr>
      <w:tr>
        <w:tc>
          <w:tcPr>
            <w:tcW w:type="dxa" w:w="1516"/>
          </w:tcPr>
          <w:p>
            <w:r/>
            <w:r>
              <w:rPr>
                <w:rFonts w:ascii="Times New Roman" w:hAnsi="Times New Roman"/>
                <w:color w:val="000000"/>
                <w:sz w:val="20"/>
              </w:rPr>
              <w:t>Desarrollo Backend (NestJS)</w:t>
            </w:r>
          </w:p>
        </w:tc>
        <w:tc>
          <w:tcPr>
            <w:tcW w:type="dxa" w:w="1516"/>
          </w:tcPr>
          <w:p>
            <w:r/>
            <w:r>
              <w:rPr>
                <w:rFonts w:ascii="Times New Roman" w:hAnsi="Times New Roman"/>
                <w:color w:val="000000"/>
                <w:sz w:val="20"/>
              </w:rPr>
              <w:t>Implementación de API REST, módulos, lógica de negocio, autenticación</w:t>
            </w:r>
          </w:p>
        </w:tc>
        <w:tc>
          <w:tcPr>
            <w:tcW w:type="dxa" w:w="1516"/>
          </w:tcPr>
          <w:p>
            <w:r/>
            <w:r>
              <w:rPr>
                <w:rFonts w:ascii="Times New Roman" w:hAnsi="Times New Roman"/>
                <w:color w:val="000000"/>
                <w:sz w:val="20"/>
              </w:rPr>
              <w:t>Hora</w:t>
            </w:r>
          </w:p>
        </w:tc>
        <w:tc>
          <w:tcPr>
            <w:tcW w:type="dxa" w:w="1516"/>
          </w:tcPr>
          <w:p>
            <w:r/>
            <w:r>
              <w:rPr>
                <w:rFonts w:ascii="Times New Roman" w:hAnsi="Times New Roman"/>
                <w:color w:val="000000"/>
                <w:sz w:val="20"/>
              </w:rPr>
              <w:t>120</w:t>
            </w:r>
          </w:p>
        </w:tc>
        <w:tc>
          <w:tcPr>
            <w:tcW w:type="dxa" w:w="1516"/>
          </w:tcPr>
          <w:p>
            <w:r/>
            <w:r>
              <w:rPr>
                <w:rFonts w:ascii="Times New Roman" w:hAnsi="Times New Roman"/>
                <w:color w:val="000000"/>
                <w:sz w:val="20"/>
              </w:rPr>
              <w:t>S/ 25.00</w:t>
            </w:r>
          </w:p>
        </w:tc>
        <w:tc>
          <w:tcPr>
            <w:tcW w:type="dxa" w:w="1516"/>
          </w:tcPr>
          <w:p>
            <w:r/>
            <w:r>
              <w:rPr>
                <w:rFonts w:ascii="Times New Roman" w:hAnsi="Times New Roman"/>
                <w:color w:val="000000"/>
                <w:sz w:val="20"/>
              </w:rPr>
              <w:t>S/ 3,000.00</w:t>
            </w:r>
          </w:p>
        </w:tc>
      </w:tr>
      <w:tr>
        <w:tc>
          <w:tcPr>
            <w:tcW w:type="dxa" w:w="1516"/>
          </w:tcPr>
          <w:p>
            <w:r/>
            <w:r>
              <w:rPr>
                <w:rFonts w:ascii="Times New Roman" w:hAnsi="Times New Roman"/>
                <w:color w:val="000000"/>
                <w:sz w:val="20"/>
              </w:rPr>
              <w:t>Desarrollo Frontend (Next.js)</w:t>
            </w:r>
          </w:p>
        </w:tc>
        <w:tc>
          <w:tcPr>
            <w:tcW w:type="dxa" w:w="1516"/>
          </w:tcPr>
          <w:p>
            <w:r/>
            <w:r>
              <w:rPr>
                <w:rFonts w:ascii="Times New Roman" w:hAnsi="Times New Roman"/>
                <w:color w:val="000000"/>
                <w:sz w:val="20"/>
              </w:rPr>
              <w:t>Implementación de interfaces, flujos de usuario, integración con API</w:t>
            </w:r>
          </w:p>
        </w:tc>
        <w:tc>
          <w:tcPr>
            <w:tcW w:type="dxa" w:w="1516"/>
          </w:tcPr>
          <w:p>
            <w:r/>
            <w:r>
              <w:rPr>
                <w:rFonts w:ascii="Times New Roman" w:hAnsi="Times New Roman"/>
                <w:color w:val="000000"/>
                <w:sz w:val="20"/>
              </w:rPr>
              <w:t>Hora</w:t>
            </w:r>
          </w:p>
        </w:tc>
        <w:tc>
          <w:tcPr>
            <w:tcW w:type="dxa" w:w="1516"/>
          </w:tcPr>
          <w:p>
            <w:r/>
            <w:r>
              <w:rPr>
                <w:rFonts w:ascii="Times New Roman" w:hAnsi="Times New Roman"/>
                <w:color w:val="000000"/>
                <w:sz w:val="20"/>
              </w:rPr>
              <w:t>100</w:t>
            </w:r>
          </w:p>
        </w:tc>
        <w:tc>
          <w:tcPr>
            <w:tcW w:type="dxa" w:w="1516"/>
          </w:tcPr>
          <w:p>
            <w:r/>
            <w:r>
              <w:rPr>
                <w:rFonts w:ascii="Times New Roman" w:hAnsi="Times New Roman"/>
                <w:color w:val="000000"/>
                <w:sz w:val="20"/>
              </w:rPr>
              <w:t>S/ 25.00</w:t>
            </w:r>
          </w:p>
        </w:tc>
        <w:tc>
          <w:tcPr>
            <w:tcW w:type="dxa" w:w="1516"/>
          </w:tcPr>
          <w:p>
            <w:r/>
            <w:r>
              <w:rPr>
                <w:rFonts w:ascii="Times New Roman" w:hAnsi="Times New Roman"/>
                <w:color w:val="000000"/>
                <w:sz w:val="20"/>
              </w:rPr>
              <w:t>S/ 2,500.00</w:t>
            </w:r>
          </w:p>
        </w:tc>
      </w:tr>
      <w:tr>
        <w:tc>
          <w:tcPr>
            <w:tcW w:type="dxa" w:w="1516"/>
          </w:tcPr>
          <w:p>
            <w:r/>
            <w:r>
              <w:rPr>
                <w:rFonts w:ascii="Times New Roman" w:hAnsi="Times New Roman"/>
                <w:color w:val="000000"/>
                <w:sz w:val="20"/>
              </w:rPr>
              <w:t>Diseño UI/UX</w:t>
            </w:r>
          </w:p>
        </w:tc>
        <w:tc>
          <w:tcPr>
            <w:tcW w:type="dxa" w:w="1516"/>
          </w:tcPr>
          <w:p>
            <w:r/>
            <w:r>
              <w:rPr>
                <w:rFonts w:ascii="Times New Roman" w:hAnsi="Times New Roman"/>
                <w:color w:val="000000"/>
                <w:sz w:val="20"/>
              </w:rPr>
              <w:t>Wireframes, prototipos y diseño de interfaces en Figma</w:t>
            </w:r>
          </w:p>
        </w:tc>
        <w:tc>
          <w:tcPr>
            <w:tcW w:type="dxa" w:w="1516"/>
          </w:tcPr>
          <w:p>
            <w:r/>
            <w:r>
              <w:rPr>
                <w:rFonts w:ascii="Times New Roman" w:hAnsi="Times New Roman"/>
                <w:color w:val="000000"/>
                <w:sz w:val="20"/>
              </w:rPr>
              <w:t>Hora</w:t>
            </w:r>
          </w:p>
        </w:tc>
        <w:tc>
          <w:tcPr>
            <w:tcW w:type="dxa" w:w="1516"/>
          </w:tcPr>
          <w:p>
            <w:r/>
            <w:r>
              <w:rPr>
                <w:rFonts w:ascii="Times New Roman" w:hAnsi="Times New Roman"/>
                <w:color w:val="000000"/>
                <w:sz w:val="20"/>
              </w:rPr>
              <w:t>20</w:t>
            </w:r>
          </w:p>
        </w:tc>
        <w:tc>
          <w:tcPr>
            <w:tcW w:type="dxa" w:w="1516"/>
          </w:tcPr>
          <w:p>
            <w:r/>
            <w:r>
              <w:rPr>
                <w:rFonts w:ascii="Times New Roman" w:hAnsi="Times New Roman"/>
                <w:color w:val="000000"/>
                <w:sz w:val="20"/>
              </w:rPr>
              <w:t>S/ 20.00</w:t>
            </w:r>
          </w:p>
        </w:tc>
        <w:tc>
          <w:tcPr>
            <w:tcW w:type="dxa" w:w="1516"/>
          </w:tcPr>
          <w:p>
            <w:r/>
            <w:r>
              <w:rPr>
                <w:rFonts w:ascii="Times New Roman" w:hAnsi="Times New Roman"/>
                <w:color w:val="000000"/>
                <w:sz w:val="20"/>
              </w:rPr>
              <w:t>S/ 400.00</w:t>
            </w:r>
          </w:p>
        </w:tc>
      </w:tr>
      <w:tr>
        <w:tc>
          <w:tcPr>
            <w:tcW w:type="dxa" w:w="1516"/>
          </w:tcPr>
          <w:p>
            <w:r/>
            <w:r>
              <w:rPr>
                <w:rFonts w:ascii="Times New Roman" w:hAnsi="Times New Roman"/>
                <w:color w:val="000000"/>
                <w:sz w:val="20"/>
              </w:rPr>
              <w:t>Modelado y diseño de BD</w:t>
            </w:r>
          </w:p>
        </w:tc>
        <w:tc>
          <w:tcPr>
            <w:tcW w:type="dxa" w:w="1516"/>
          </w:tcPr>
          <w:p>
            <w:r/>
            <w:r>
              <w:rPr>
                <w:rFonts w:ascii="Times New Roman" w:hAnsi="Times New Roman"/>
                <w:color w:val="000000"/>
                <w:sz w:val="20"/>
              </w:rPr>
              <w:t>Diseño del modelo relacional, esquema Prisma, migraciones</w:t>
            </w:r>
          </w:p>
        </w:tc>
        <w:tc>
          <w:tcPr>
            <w:tcW w:type="dxa" w:w="1516"/>
          </w:tcPr>
          <w:p>
            <w:r/>
            <w:r>
              <w:rPr>
                <w:rFonts w:ascii="Times New Roman" w:hAnsi="Times New Roman"/>
                <w:color w:val="000000"/>
                <w:sz w:val="20"/>
              </w:rPr>
              <w:t>Hora</w:t>
            </w:r>
          </w:p>
        </w:tc>
        <w:tc>
          <w:tcPr>
            <w:tcW w:type="dxa" w:w="1516"/>
          </w:tcPr>
          <w:p>
            <w:r/>
            <w:r>
              <w:rPr>
                <w:rFonts w:ascii="Times New Roman" w:hAnsi="Times New Roman"/>
                <w:color w:val="000000"/>
                <w:sz w:val="20"/>
              </w:rPr>
              <w:t>15</w:t>
            </w:r>
          </w:p>
        </w:tc>
        <w:tc>
          <w:tcPr>
            <w:tcW w:type="dxa" w:w="1516"/>
          </w:tcPr>
          <w:p>
            <w:r/>
            <w:r>
              <w:rPr>
                <w:rFonts w:ascii="Times New Roman" w:hAnsi="Times New Roman"/>
                <w:color w:val="000000"/>
                <w:sz w:val="20"/>
              </w:rPr>
              <w:t>S/ 20.00</w:t>
            </w:r>
          </w:p>
        </w:tc>
        <w:tc>
          <w:tcPr>
            <w:tcW w:type="dxa" w:w="1516"/>
          </w:tcPr>
          <w:p>
            <w:r/>
            <w:r>
              <w:rPr>
                <w:rFonts w:ascii="Times New Roman" w:hAnsi="Times New Roman"/>
                <w:color w:val="000000"/>
                <w:sz w:val="20"/>
              </w:rPr>
              <w:t>S/ 300.00</w:t>
            </w:r>
          </w:p>
        </w:tc>
      </w:tr>
      <w:tr>
        <w:tc>
          <w:tcPr>
            <w:tcW w:type="dxa" w:w="1516"/>
          </w:tcPr>
          <w:p>
            <w:r/>
            <w:r>
              <w:rPr>
                <w:rFonts w:ascii="Times New Roman" w:hAnsi="Times New Roman"/>
                <w:color w:val="000000"/>
                <w:sz w:val="20"/>
              </w:rPr>
              <w:t>Pruebas y QA</w:t>
            </w:r>
          </w:p>
        </w:tc>
        <w:tc>
          <w:tcPr>
            <w:tcW w:type="dxa" w:w="1516"/>
          </w:tcPr>
          <w:p>
            <w:r/>
            <w:r>
              <w:rPr>
                <w:rFonts w:ascii="Times New Roman" w:hAnsi="Times New Roman"/>
                <w:color w:val="000000"/>
                <w:sz w:val="20"/>
              </w:rPr>
              <w:t>Pruebas funcionales, pruebas de integración, corrección de bugs</w:t>
            </w:r>
          </w:p>
        </w:tc>
        <w:tc>
          <w:tcPr>
            <w:tcW w:type="dxa" w:w="1516"/>
          </w:tcPr>
          <w:p>
            <w:r/>
            <w:r>
              <w:rPr>
                <w:rFonts w:ascii="Times New Roman" w:hAnsi="Times New Roman"/>
                <w:color w:val="000000"/>
                <w:sz w:val="20"/>
              </w:rPr>
              <w:t>Hora</w:t>
            </w:r>
          </w:p>
        </w:tc>
        <w:tc>
          <w:tcPr>
            <w:tcW w:type="dxa" w:w="1516"/>
          </w:tcPr>
          <w:p>
            <w:r/>
            <w:r>
              <w:rPr>
                <w:rFonts w:ascii="Times New Roman" w:hAnsi="Times New Roman"/>
                <w:color w:val="000000"/>
                <w:sz w:val="20"/>
              </w:rPr>
              <w:t>30</w:t>
            </w:r>
          </w:p>
        </w:tc>
        <w:tc>
          <w:tcPr>
            <w:tcW w:type="dxa" w:w="1516"/>
          </w:tcPr>
          <w:p>
            <w:r/>
            <w:r>
              <w:rPr>
                <w:rFonts w:ascii="Times New Roman" w:hAnsi="Times New Roman"/>
                <w:color w:val="000000"/>
                <w:sz w:val="20"/>
              </w:rPr>
              <w:t>S/ 20.00</w:t>
            </w:r>
          </w:p>
        </w:tc>
        <w:tc>
          <w:tcPr>
            <w:tcW w:type="dxa" w:w="1516"/>
          </w:tcPr>
          <w:p>
            <w:r/>
            <w:r>
              <w:rPr>
                <w:rFonts w:ascii="Times New Roman" w:hAnsi="Times New Roman"/>
                <w:color w:val="000000"/>
                <w:sz w:val="20"/>
              </w:rPr>
              <w:t>S/ 600.00</w:t>
            </w:r>
          </w:p>
        </w:tc>
      </w:tr>
      <w:tr>
        <w:tc>
          <w:tcPr>
            <w:tcW w:type="dxa" w:w="1516"/>
          </w:tcPr>
          <w:p>
            <w:r/>
            <w:r>
              <w:rPr>
                <w:rFonts w:ascii="Times New Roman" w:hAnsi="Times New Roman"/>
                <w:color w:val="000000"/>
                <w:sz w:val="20"/>
              </w:rPr>
              <w:t>Despliegue y configuración</w:t>
            </w:r>
          </w:p>
        </w:tc>
        <w:tc>
          <w:tcPr>
            <w:tcW w:type="dxa" w:w="1516"/>
          </w:tcPr>
          <w:p>
            <w:r/>
            <w:r>
              <w:rPr>
                <w:rFonts w:ascii="Times New Roman" w:hAnsi="Times New Roman"/>
                <w:color w:val="000000"/>
                <w:sz w:val="20"/>
              </w:rPr>
              <w:t>Configuración de Railway.app, dominio, variables de entorno, CI/CD</w:t>
            </w:r>
          </w:p>
        </w:tc>
        <w:tc>
          <w:tcPr>
            <w:tcW w:type="dxa" w:w="1516"/>
          </w:tcPr>
          <w:p>
            <w:r/>
            <w:r>
              <w:rPr>
                <w:rFonts w:ascii="Times New Roman" w:hAnsi="Times New Roman"/>
                <w:color w:val="000000"/>
                <w:sz w:val="20"/>
              </w:rPr>
              <w:t>Hora</w:t>
            </w:r>
          </w:p>
        </w:tc>
        <w:tc>
          <w:tcPr>
            <w:tcW w:type="dxa" w:w="1516"/>
          </w:tcPr>
          <w:p>
            <w:r/>
            <w:r>
              <w:rPr>
                <w:rFonts w:ascii="Times New Roman" w:hAnsi="Times New Roman"/>
                <w:color w:val="000000"/>
                <w:sz w:val="20"/>
              </w:rPr>
              <w:t>10</w:t>
            </w:r>
          </w:p>
        </w:tc>
        <w:tc>
          <w:tcPr>
            <w:tcW w:type="dxa" w:w="1516"/>
          </w:tcPr>
          <w:p>
            <w:r/>
            <w:r>
              <w:rPr>
                <w:rFonts w:ascii="Times New Roman" w:hAnsi="Times New Roman"/>
                <w:color w:val="000000"/>
                <w:sz w:val="20"/>
              </w:rPr>
              <w:t>S/ 20.00</w:t>
            </w:r>
          </w:p>
        </w:tc>
        <w:tc>
          <w:tcPr>
            <w:tcW w:type="dxa" w:w="1516"/>
          </w:tcPr>
          <w:p>
            <w:r/>
            <w:r>
              <w:rPr>
                <w:rFonts w:ascii="Times New Roman" w:hAnsi="Times New Roman"/>
                <w:color w:val="000000"/>
                <w:sz w:val="20"/>
              </w:rPr>
              <w:t>S/ 200.00</w:t>
            </w:r>
          </w:p>
        </w:tc>
      </w:tr>
      <w:tr>
        <w:tc>
          <w:tcPr>
            <w:tcW w:type="dxa" w:w="1516"/>
          </w:tcPr>
          <w:p>
            <w:r/>
            <w:r>
              <w:rPr>
                <w:rFonts w:ascii="Times New Roman" w:hAnsi="Times New Roman"/>
                <w:color w:val="000000"/>
                <w:sz w:val="20"/>
              </w:rPr>
              <w:t>Capacitación a usuarios</w:t>
            </w:r>
          </w:p>
        </w:tc>
        <w:tc>
          <w:tcPr>
            <w:tcW w:type="dxa" w:w="1516"/>
          </w:tcPr>
          <w:p>
            <w:r/>
            <w:r>
              <w:rPr>
                <w:rFonts w:ascii="Times New Roman" w:hAnsi="Times New Roman"/>
                <w:color w:val="000000"/>
                <w:sz w:val="20"/>
              </w:rPr>
              <w:t>Sesiones de entrenamiento al personal de La Cosecha</w:t>
            </w:r>
          </w:p>
        </w:tc>
        <w:tc>
          <w:tcPr>
            <w:tcW w:type="dxa" w:w="1516"/>
          </w:tcPr>
          <w:p>
            <w:r/>
            <w:r>
              <w:rPr>
                <w:rFonts w:ascii="Times New Roman" w:hAnsi="Times New Roman"/>
                <w:color w:val="000000"/>
                <w:sz w:val="20"/>
              </w:rPr>
              <w:t>Sesión</w:t>
            </w:r>
          </w:p>
        </w:tc>
        <w:tc>
          <w:tcPr>
            <w:tcW w:type="dxa" w:w="1516"/>
          </w:tcPr>
          <w:p>
            <w:r/>
            <w:r>
              <w:rPr>
                <w:rFonts w:ascii="Times New Roman" w:hAnsi="Times New Roman"/>
                <w:color w:val="000000"/>
                <w:sz w:val="20"/>
              </w:rPr>
              <w:t>4</w:t>
            </w:r>
          </w:p>
        </w:tc>
        <w:tc>
          <w:tcPr>
            <w:tcW w:type="dxa" w:w="1516"/>
          </w:tcPr>
          <w:p>
            <w:r/>
            <w:r>
              <w:rPr>
                <w:rFonts w:ascii="Times New Roman" w:hAnsi="Times New Roman"/>
                <w:color w:val="000000"/>
                <w:sz w:val="20"/>
              </w:rPr>
              <w:t>S/ 150.00</w:t>
            </w:r>
          </w:p>
        </w:tc>
        <w:tc>
          <w:tcPr>
            <w:tcW w:type="dxa" w:w="1516"/>
          </w:tcPr>
          <w:p>
            <w:r/>
            <w:r>
              <w:rPr>
                <w:rFonts w:ascii="Times New Roman" w:hAnsi="Times New Roman"/>
                <w:color w:val="000000"/>
                <w:sz w:val="20"/>
              </w:rPr>
              <w:t>S/ 600.00</w:t>
            </w:r>
          </w:p>
        </w:tc>
      </w:tr>
      <w:tr>
        <w:tc>
          <w:tcPr>
            <w:tcW w:type="dxa" w:w="1516"/>
          </w:tcPr>
          <w:p>
            <w:r/>
            <w:r>
              <w:rPr>
                <w:rFonts w:ascii="Times New Roman" w:hAnsi="Times New Roman"/>
                <w:color w:val="000000"/>
                <w:sz w:val="20"/>
              </w:rPr>
              <w:t>Documentación técnica</w:t>
            </w:r>
          </w:p>
        </w:tc>
        <w:tc>
          <w:tcPr>
            <w:tcW w:type="dxa" w:w="1516"/>
          </w:tcPr>
          <w:p>
            <w:r/>
            <w:r>
              <w:rPr>
                <w:rFonts w:ascii="Times New Roman" w:hAnsi="Times New Roman"/>
                <w:color w:val="000000"/>
                <w:sz w:val="20"/>
              </w:rPr>
              <w:t>Elaboración de manuales de usuario y documentación del sistema</w:t>
            </w:r>
          </w:p>
        </w:tc>
        <w:tc>
          <w:tcPr>
            <w:tcW w:type="dxa" w:w="1516"/>
          </w:tcPr>
          <w:p>
            <w:r/>
            <w:r>
              <w:rPr>
                <w:rFonts w:ascii="Times New Roman" w:hAnsi="Times New Roman"/>
                <w:color w:val="000000"/>
                <w:sz w:val="20"/>
              </w:rPr>
              <w:t>Hora</w:t>
            </w:r>
          </w:p>
        </w:tc>
        <w:tc>
          <w:tcPr>
            <w:tcW w:type="dxa" w:w="1516"/>
          </w:tcPr>
          <w:p>
            <w:r/>
            <w:r>
              <w:rPr>
                <w:rFonts w:ascii="Times New Roman" w:hAnsi="Times New Roman"/>
                <w:color w:val="000000"/>
                <w:sz w:val="20"/>
              </w:rPr>
              <w:t>20</w:t>
            </w:r>
          </w:p>
        </w:tc>
        <w:tc>
          <w:tcPr>
            <w:tcW w:type="dxa" w:w="1516"/>
          </w:tcPr>
          <w:p>
            <w:r/>
            <w:r>
              <w:rPr>
                <w:rFonts w:ascii="Times New Roman" w:hAnsi="Times New Roman"/>
                <w:color w:val="000000"/>
                <w:sz w:val="20"/>
              </w:rPr>
              <w:t>S/ 20.00</w:t>
            </w:r>
          </w:p>
        </w:tc>
        <w:tc>
          <w:tcPr>
            <w:tcW w:type="dxa" w:w="1516"/>
          </w:tcPr>
          <w:p>
            <w:r/>
            <w:r>
              <w:rPr>
                <w:rFonts w:ascii="Times New Roman" w:hAnsi="Times New Roman"/>
                <w:color w:val="000000"/>
                <w:sz w:val="20"/>
              </w:rPr>
              <w:t>S/ 400.00</w:t>
            </w:r>
          </w:p>
        </w:tc>
      </w:tr>
      <w:tr>
        <w:tc>
          <w:tcPr>
            <w:tcW w:type="dxa" w:w="1516"/>
          </w:tcPr>
          <w:p>
            <w:r/>
            <w:r>
              <w:rPr>
                <w:rFonts w:ascii="Times New Roman" w:hAnsi="Times New Roman"/>
                <w:color w:val="000000"/>
                <w:sz w:val="20"/>
              </w:rPr>
              <w:t>TOTAL INVERSIÓN INICIAL</w:t>
            </w:r>
          </w:p>
        </w:tc>
        <w:tc>
          <w:tcPr>
            <w:tcW w:type="dxa" w:w="1516"/>
          </w:tcPr>
          <w:p>
            <w:r/>
            <w:r>
              <w:rPr>
                <w:rFonts w:ascii="Times New Roman" w:hAnsi="Times New Roman"/>
                <w:color w:val="000000"/>
                <w:sz w:val="20"/>
              </w:rPr>
            </w:r>
          </w:p>
        </w:tc>
        <w:tc>
          <w:tcPr>
            <w:tcW w:type="dxa" w:w="1516"/>
          </w:tcPr>
          <w:p>
            <w:r/>
            <w:r>
              <w:rPr>
                <w:rFonts w:ascii="Times New Roman" w:hAnsi="Times New Roman"/>
                <w:color w:val="000000"/>
                <w:sz w:val="20"/>
              </w:rPr>
            </w:r>
          </w:p>
        </w:tc>
        <w:tc>
          <w:tcPr>
            <w:tcW w:type="dxa" w:w="1516"/>
          </w:tcPr>
          <w:p>
            <w:r/>
            <w:r>
              <w:rPr>
                <w:rFonts w:ascii="Times New Roman" w:hAnsi="Times New Roman"/>
                <w:color w:val="000000"/>
                <w:sz w:val="20"/>
              </w:rPr>
            </w:r>
          </w:p>
        </w:tc>
        <w:tc>
          <w:tcPr>
            <w:tcW w:type="dxa" w:w="1516"/>
          </w:tcPr>
          <w:p>
            <w:r/>
            <w:r>
              <w:rPr>
                <w:rFonts w:ascii="Times New Roman" w:hAnsi="Times New Roman"/>
                <w:color w:val="000000"/>
                <w:sz w:val="20"/>
              </w:rPr>
            </w:r>
          </w:p>
        </w:tc>
        <w:tc>
          <w:tcPr>
            <w:tcW w:type="dxa" w:w="1516"/>
          </w:tcPr>
          <w:p>
            <w:r/>
            <w:r>
              <w:rPr>
                <w:rFonts w:ascii="Times New Roman" w:hAnsi="Times New Roman"/>
                <w:color w:val="000000"/>
                <w:sz w:val="20"/>
              </w:rPr>
              <w:t>S/ 8,000.00</w:t>
            </w:r>
          </w:p>
        </w:tc>
      </w:tr>
    </w:tbl>
    <w:p/>
    <w:p>
      <w:pPr>
        <w:spacing w:line="360" w:lineRule="auto" w:before="240" w:after="80"/>
      </w:pPr>
      <w:r>
        <w:rPr>
          <w:rFonts w:ascii="Times New Roman" w:hAnsi="Times New Roman"/>
          <w:b/>
          <w:i w:val="0"/>
          <w:color w:val="000000"/>
          <w:sz w:val="24"/>
        </w:rPr>
        <w:t>Costos Operativos Anuales (post-implementación)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E4057"/>
          </w:tcPr>
          <w:p>
            <w:pPr>
              <w:jc w:val="center"/>
            </w:pPr>
            <w:r/>
            <w:r>
              <w:rPr>
                <w:rFonts w:ascii="Times New Roman" w:hAnsi="Times New Roman"/>
                <w:b/>
                <w:color w:val="FFFFFF"/>
                <w:sz w:val="20"/>
              </w:rPr>
              <w:t>Ítem</w:t>
            </w:r>
          </w:p>
        </w:tc>
        <w:tc>
          <w:tcPr>
            <w:tcW w:type="dxa" w:w="2275"/>
            <w:shd w:fill="2E4057"/>
          </w:tcPr>
          <w:p>
            <w:pPr>
              <w:jc w:val="center"/>
            </w:pPr>
            <w:r/>
            <w:r>
              <w:rPr>
                <w:rFonts w:ascii="Times New Roman" w:hAnsi="Times New Roman"/>
                <w:b/>
                <w:color w:val="FFFFFF"/>
                <w:sz w:val="20"/>
              </w:rPr>
              <w:t>Descripción</w:t>
            </w:r>
          </w:p>
        </w:tc>
        <w:tc>
          <w:tcPr>
            <w:tcW w:type="dxa" w:w="2275"/>
            <w:shd w:fill="2E4057"/>
          </w:tcPr>
          <w:p>
            <w:pPr>
              <w:jc w:val="center"/>
            </w:pPr>
            <w:r/>
            <w:r>
              <w:rPr>
                <w:rFonts w:ascii="Times New Roman" w:hAnsi="Times New Roman"/>
                <w:b/>
                <w:color w:val="FFFFFF"/>
                <w:sz w:val="20"/>
              </w:rPr>
              <w:t>Costo Mensual (S/)</w:t>
            </w:r>
          </w:p>
        </w:tc>
        <w:tc>
          <w:tcPr>
            <w:tcW w:type="dxa" w:w="2275"/>
            <w:shd w:fill="2E4057"/>
          </w:tcPr>
          <w:p>
            <w:pPr>
              <w:jc w:val="center"/>
            </w:pPr>
            <w:r/>
            <w:r>
              <w:rPr>
                <w:rFonts w:ascii="Times New Roman" w:hAnsi="Times New Roman"/>
                <w:b/>
                <w:color w:val="FFFFFF"/>
                <w:sz w:val="20"/>
              </w:rPr>
              <w:t>Costo Anual (S/)</w:t>
            </w:r>
          </w:p>
        </w:tc>
      </w:tr>
      <w:tr>
        <w:tc>
          <w:tcPr>
            <w:tcW w:type="dxa" w:w="2275"/>
          </w:tcPr>
          <w:p>
            <w:r/>
            <w:r>
              <w:rPr>
                <w:rFonts w:ascii="Times New Roman" w:hAnsi="Times New Roman"/>
                <w:color w:val="000000"/>
                <w:sz w:val="20"/>
              </w:rPr>
              <w:t>Hosting Railway.app</w:t>
            </w:r>
          </w:p>
        </w:tc>
        <w:tc>
          <w:tcPr>
            <w:tcW w:type="dxa" w:w="2275"/>
          </w:tcPr>
          <w:p>
            <w:r/>
            <w:r>
              <w:rPr>
                <w:rFonts w:ascii="Times New Roman" w:hAnsi="Times New Roman"/>
                <w:color w:val="000000"/>
                <w:sz w:val="20"/>
              </w:rPr>
              <w:t>Plan Hobby (backend + frontend + BD PostgreSQL)</w:t>
            </w:r>
          </w:p>
        </w:tc>
        <w:tc>
          <w:tcPr>
            <w:tcW w:type="dxa" w:w="2275"/>
          </w:tcPr>
          <w:p>
            <w:r/>
            <w:r>
              <w:rPr>
                <w:rFonts w:ascii="Times New Roman" w:hAnsi="Times New Roman"/>
                <w:color w:val="000000"/>
                <w:sz w:val="20"/>
              </w:rPr>
              <w:t>S/ 19.00</w:t>
            </w:r>
          </w:p>
        </w:tc>
        <w:tc>
          <w:tcPr>
            <w:tcW w:type="dxa" w:w="2275"/>
          </w:tcPr>
          <w:p>
            <w:r/>
            <w:r>
              <w:rPr>
                <w:rFonts w:ascii="Times New Roman" w:hAnsi="Times New Roman"/>
                <w:color w:val="000000"/>
                <w:sz w:val="20"/>
              </w:rPr>
              <w:t>S/ 228.00</w:t>
            </w:r>
          </w:p>
        </w:tc>
      </w:tr>
      <w:tr>
        <w:tc>
          <w:tcPr>
            <w:tcW w:type="dxa" w:w="2275"/>
          </w:tcPr>
          <w:p>
            <w:r/>
            <w:r>
              <w:rPr>
                <w:rFonts w:ascii="Times New Roman" w:hAnsi="Times New Roman"/>
                <w:color w:val="000000"/>
                <w:sz w:val="20"/>
              </w:rPr>
              <w:t>Dominio web</w:t>
            </w:r>
          </w:p>
        </w:tc>
        <w:tc>
          <w:tcPr>
            <w:tcW w:type="dxa" w:w="2275"/>
          </w:tcPr>
          <w:p>
            <w:r/>
            <w:r>
              <w:rPr>
                <w:rFonts w:ascii="Times New Roman" w:hAnsi="Times New Roman"/>
                <w:color w:val="000000"/>
                <w:sz w:val="20"/>
              </w:rPr>
              <w:t>Registro y renovación anual del dominio</w:t>
            </w:r>
          </w:p>
        </w:tc>
        <w:tc>
          <w:tcPr>
            <w:tcW w:type="dxa" w:w="2275"/>
          </w:tcPr>
          <w:p>
            <w:r/>
            <w:r>
              <w:rPr>
                <w:rFonts w:ascii="Times New Roman" w:hAnsi="Times New Roman"/>
                <w:color w:val="000000"/>
                <w:sz w:val="20"/>
              </w:rPr>
              <w:t>—</w:t>
            </w:r>
          </w:p>
        </w:tc>
        <w:tc>
          <w:tcPr>
            <w:tcW w:type="dxa" w:w="2275"/>
          </w:tcPr>
          <w:p>
            <w:r/>
            <w:r>
              <w:rPr>
                <w:rFonts w:ascii="Times New Roman" w:hAnsi="Times New Roman"/>
                <w:color w:val="000000"/>
                <w:sz w:val="20"/>
              </w:rPr>
              <w:t>S/ 60.00</w:t>
            </w:r>
          </w:p>
        </w:tc>
      </w:tr>
      <w:tr>
        <w:tc>
          <w:tcPr>
            <w:tcW w:type="dxa" w:w="2275"/>
          </w:tcPr>
          <w:p>
            <w:r/>
            <w:r>
              <w:rPr>
                <w:rFonts w:ascii="Times New Roman" w:hAnsi="Times New Roman"/>
                <w:color w:val="000000"/>
                <w:sz w:val="20"/>
              </w:rPr>
              <w:t>Mantenimiento correctivo</w:t>
            </w:r>
          </w:p>
        </w:tc>
        <w:tc>
          <w:tcPr>
            <w:tcW w:type="dxa" w:w="2275"/>
          </w:tcPr>
          <w:p>
            <w:r/>
            <w:r>
              <w:rPr>
                <w:rFonts w:ascii="Times New Roman" w:hAnsi="Times New Roman"/>
                <w:color w:val="000000"/>
                <w:sz w:val="20"/>
              </w:rPr>
              <w:t>Corrección de bugs y actualizaciones de seguridad</w:t>
            </w:r>
          </w:p>
        </w:tc>
        <w:tc>
          <w:tcPr>
            <w:tcW w:type="dxa" w:w="2275"/>
          </w:tcPr>
          <w:p>
            <w:r/>
            <w:r>
              <w:rPr>
                <w:rFonts w:ascii="Times New Roman" w:hAnsi="Times New Roman"/>
                <w:color w:val="000000"/>
                <w:sz w:val="20"/>
              </w:rPr>
              <w:t>S/ 150.00</w:t>
            </w:r>
          </w:p>
        </w:tc>
        <w:tc>
          <w:tcPr>
            <w:tcW w:type="dxa" w:w="2275"/>
          </w:tcPr>
          <w:p>
            <w:r/>
            <w:r>
              <w:rPr>
                <w:rFonts w:ascii="Times New Roman" w:hAnsi="Times New Roman"/>
                <w:color w:val="000000"/>
                <w:sz w:val="20"/>
              </w:rPr>
              <w:t>S/ 1,800.00</w:t>
            </w:r>
          </w:p>
        </w:tc>
      </w:tr>
      <w:tr>
        <w:tc>
          <w:tcPr>
            <w:tcW w:type="dxa" w:w="2275"/>
          </w:tcPr>
          <w:p>
            <w:r/>
            <w:r>
              <w:rPr>
                <w:rFonts w:ascii="Times New Roman" w:hAnsi="Times New Roman"/>
                <w:color w:val="000000"/>
                <w:sz w:val="20"/>
              </w:rPr>
              <w:t>Soporte técnico a usuarios</w:t>
            </w:r>
          </w:p>
        </w:tc>
        <w:tc>
          <w:tcPr>
            <w:tcW w:type="dxa" w:w="2275"/>
          </w:tcPr>
          <w:p>
            <w:r/>
            <w:r>
              <w:rPr>
                <w:rFonts w:ascii="Times New Roman" w:hAnsi="Times New Roman"/>
                <w:color w:val="000000"/>
                <w:sz w:val="20"/>
              </w:rPr>
              <w:t>Atención de consultas y soporte post-implementación</w:t>
            </w:r>
          </w:p>
        </w:tc>
        <w:tc>
          <w:tcPr>
            <w:tcW w:type="dxa" w:w="2275"/>
          </w:tcPr>
          <w:p>
            <w:r/>
            <w:r>
              <w:rPr>
                <w:rFonts w:ascii="Times New Roman" w:hAnsi="Times New Roman"/>
                <w:color w:val="000000"/>
                <w:sz w:val="20"/>
              </w:rPr>
              <w:t>S/ 100.00</w:t>
            </w:r>
          </w:p>
        </w:tc>
        <w:tc>
          <w:tcPr>
            <w:tcW w:type="dxa" w:w="2275"/>
          </w:tcPr>
          <w:p>
            <w:r/>
            <w:r>
              <w:rPr>
                <w:rFonts w:ascii="Times New Roman" w:hAnsi="Times New Roman"/>
                <w:color w:val="000000"/>
                <w:sz w:val="20"/>
              </w:rPr>
              <w:t>S/ 1,200.00</w:t>
            </w:r>
          </w:p>
        </w:tc>
      </w:tr>
      <w:tr>
        <w:tc>
          <w:tcPr>
            <w:tcW w:type="dxa" w:w="2275"/>
          </w:tcPr>
          <w:p>
            <w:r/>
            <w:r>
              <w:rPr>
                <w:rFonts w:ascii="Times New Roman" w:hAnsi="Times New Roman"/>
                <w:color w:val="000000"/>
                <w:sz w:val="20"/>
              </w:rPr>
              <w:t>TOTAL COSTOS ANUALES</w:t>
            </w:r>
          </w:p>
        </w:tc>
        <w:tc>
          <w:tcPr>
            <w:tcW w:type="dxa" w:w="2275"/>
          </w:tcPr>
          <w:p>
            <w:r/>
            <w:r>
              <w:rPr>
                <w:rFonts w:ascii="Times New Roman" w:hAnsi="Times New Roman"/>
                <w:color w:val="000000"/>
                <w:sz w:val="20"/>
              </w:rPr>
            </w:r>
          </w:p>
        </w:tc>
        <w:tc>
          <w:tcPr>
            <w:tcW w:type="dxa" w:w="2275"/>
          </w:tcPr>
          <w:p>
            <w:r/>
            <w:r>
              <w:rPr>
                <w:rFonts w:ascii="Times New Roman" w:hAnsi="Times New Roman"/>
                <w:color w:val="000000"/>
                <w:sz w:val="20"/>
              </w:rPr>
            </w:r>
          </w:p>
        </w:tc>
        <w:tc>
          <w:tcPr>
            <w:tcW w:type="dxa" w:w="2275"/>
          </w:tcPr>
          <w:p>
            <w:r/>
            <w:r>
              <w:rPr>
                <w:rFonts w:ascii="Times New Roman" w:hAnsi="Times New Roman"/>
                <w:color w:val="000000"/>
                <w:sz w:val="20"/>
              </w:rPr>
              <w:t>S/ 3,288.00</w:t>
            </w:r>
          </w:p>
        </w:tc>
      </w:tr>
    </w:tbl>
    <w:p/>
    <w:p>
      <w:pPr>
        <w:spacing w:line="360" w:lineRule="auto" w:before="240" w:after="80"/>
      </w:pPr>
      <w:r>
        <w:rPr>
          <w:rFonts w:ascii="Times New Roman" w:hAnsi="Times New Roman"/>
          <w:b/>
          <w:i w:val="0"/>
          <w:color w:val="000000"/>
          <w:sz w:val="24"/>
        </w:rPr>
        <w:t>Análisis de Retorno de Inversión (ROI)</w:t>
      </w:r>
    </w:p>
    <w:p>
      <w:pPr>
        <w:spacing w:line="360" w:lineRule="auto"/>
      </w:pPr>
      <w:r>
        <w:rPr>
          <w:rFonts w:ascii="Times New Roman" w:hAnsi="Times New Roman"/>
          <w:b w:val="0"/>
          <w:i w:val="0"/>
          <w:color w:val="000000"/>
          <w:sz w:val="24"/>
        </w:rPr>
        <w:t>Para la evaluación económica del proyecto, se identificaron los beneficios económicos cuantificables derivados de la implementación del sistema: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33"/>
        <w:gridCol w:w="3033"/>
        <w:gridCol w:w="3033"/>
      </w:tblGrid>
      <w:tr>
        <w:tc>
          <w:tcPr>
            <w:tcW w:type="dxa" w:w="3033"/>
            <w:shd w:fill="2E4057"/>
          </w:tcPr>
          <w:p>
            <w:pPr>
              <w:jc w:val="center"/>
            </w:pPr>
            <w:r/>
            <w:r>
              <w:rPr>
                <w:rFonts w:ascii="Times New Roman" w:hAnsi="Times New Roman"/>
                <w:b/>
                <w:color w:val="FFFFFF"/>
                <w:sz w:val="20"/>
              </w:rPr>
              <w:t>Beneficio</w:t>
            </w:r>
          </w:p>
        </w:tc>
        <w:tc>
          <w:tcPr>
            <w:tcW w:type="dxa" w:w="3033"/>
            <w:shd w:fill="2E4057"/>
          </w:tcPr>
          <w:p>
            <w:pPr>
              <w:jc w:val="center"/>
            </w:pPr>
            <w:r/>
            <w:r>
              <w:rPr>
                <w:rFonts w:ascii="Times New Roman" w:hAnsi="Times New Roman"/>
                <w:b/>
                <w:color w:val="FFFFFF"/>
                <w:sz w:val="20"/>
              </w:rPr>
              <w:t>Ahorro Mensual Estimado (S/)</w:t>
            </w:r>
          </w:p>
        </w:tc>
        <w:tc>
          <w:tcPr>
            <w:tcW w:type="dxa" w:w="3033"/>
            <w:shd w:fill="2E4057"/>
          </w:tcPr>
          <w:p>
            <w:pPr>
              <w:jc w:val="center"/>
            </w:pPr>
            <w:r/>
            <w:r>
              <w:rPr>
                <w:rFonts w:ascii="Times New Roman" w:hAnsi="Times New Roman"/>
                <w:b/>
                <w:color w:val="FFFFFF"/>
                <w:sz w:val="20"/>
              </w:rPr>
              <w:t>Ahorro Anual Estimado (S/)</w:t>
            </w:r>
          </w:p>
        </w:tc>
      </w:tr>
      <w:tr>
        <w:tc>
          <w:tcPr>
            <w:tcW w:type="dxa" w:w="3033"/>
          </w:tcPr>
          <w:p>
            <w:r/>
            <w:r>
              <w:rPr>
                <w:rFonts w:ascii="Times New Roman" w:hAnsi="Times New Roman"/>
                <w:color w:val="000000"/>
                <w:sz w:val="20"/>
              </w:rPr>
              <w:t>Reducción de errores en pedidos (re-despachos, notas de crédito)</w:t>
            </w:r>
          </w:p>
        </w:tc>
        <w:tc>
          <w:tcPr>
            <w:tcW w:type="dxa" w:w="3033"/>
          </w:tcPr>
          <w:p>
            <w:r/>
            <w:r>
              <w:rPr>
                <w:rFonts w:ascii="Times New Roman" w:hAnsi="Times New Roman"/>
                <w:color w:val="000000"/>
                <w:sz w:val="20"/>
              </w:rPr>
              <w:t>S/ 500.00</w:t>
            </w:r>
          </w:p>
        </w:tc>
        <w:tc>
          <w:tcPr>
            <w:tcW w:type="dxa" w:w="3033"/>
          </w:tcPr>
          <w:p>
            <w:r/>
            <w:r>
              <w:rPr>
                <w:rFonts w:ascii="Times New Roman" w:hAnsi="Times New Roman"/>
                <w:color w:val="000000"/>
                <w:sz w:val="20"/>
              </w:rPr>
              <w:t>S/ 6,000.00</w:t>
            </w:r>
          </w:p>
        </w:tc>
      </w:tr>
      <w:tr>
        <w:tc>
          <w:tcPr>
            <w:tcW w:type="dxa" w:w="3033"/>
          </w:tcPr>
          <w:p>
            <w:r/>
            <w:r>
              <w:rPr>
                <w:rFonts w:ascii="Times New Roman" w:hAnsi="Times New Roman"/>
                <w:color w:val="000000"/>
                <w:sz w:val="20"/>
              </w:rPr>
              <w:t>Reducción de tiempo en gestión de despacho y armado de carga</w:t>
            </w:r>
          </w:p>
        </w:tc>
        <w:tc>
          <w:tcPr>
            <w:tcW w:type="dxa" w:w="3033"/>
          </w:tcPr>
          <w:p>
            <w:r/>
            <w:r>
              <w:rPr>
                <w:rFonts w:ascii="Times New Roman" w:hAnsi="Times New Roman"/>
                <w:color w:val="000000"/>
                <w:sz w:val="20"/>
              </w:rPr>
              <w:t>S/ 400.00</w:t>
            </w:r>
          </w:p>
        </w:tc>
        <w:tc>
          <w:tcPr>
            <w:tcW w:type="dxa" w:w="3033"/>
          </w:tcPr>
          <w:p>
            <w:r/>
            <w:r>
              <w:rPr>
                <w:rFonts w:ascii="Times New Roman" w:hAnsi="Times New Roman"/>
                <w:color w:val="000000"/>
                <w:sz w:val="20"/>
              </w:rPr>
              <w:t>S/ 4,800.00</w:t>
            </w:r>
          </w:p>
        </w:tc>
      </w:tr>
      <w:tr>
        <w:tc>
          <w:tcPr>
            <w:tcW w:type="dxa" w:w="3033"/>
          </w:tcPr>
          <w:p>
            <w:r/>
            <w:r>
              <w:rPr>
                <w:rFonts w:ascii="Times New Roman" w:hAnsi="Times New Roman"/>
                <w:color w:val="000000"/>
                <w:sz w:val="20"/>
              </w:rPr>
              <w:t>Optimización de compras por control real de stock (reducción de sobrestock)</w:t>
            </w:r>
          </w:p>
        </w:tc>
        <w:tc>
          <w:tcPr>
            <w:tcW w:type="dxa" w:w="3033"/>
          </w:tcPr>
          <w:p>
            <w:r/>
            <w:r>
              <w:rPr>
                <w:rFonts w:ascii="Times New Roman" w:hAnsi="Times New Roman"/>
                <w:color w:val="000000"/>
                <w:sz w:val="20"/>
              </w:rPr>
              <w:t>S/ 600.00</w:t>
            </w:r>
          </w:p>
        </w:tc>
        <w:tc>
          <w:tcPr>
            <w:tcW w:type="dxa" w:w="3033"/>
          </w:tcPr>
          <w:p>
            <w:r/>
            <w:r>
              <w:rPr>
                <w:rFonts w:ascii="Times New Roman" w:hAnsi="Times New Roman"/>
                <w:color w:val="000000"/>
                <w:sz w:val="20"/>
              </w:rPr>
              <w:t>S/ 7,200.00</w:t>
            </w:r>
          </w:p>
        </w:tc>
      </w:tr>
      <w:tr>
        <w:tc>
          <w:tcPr>
            <w:tcW w:type="dxa" w:w="3033"/>
          </w:tcPr>
          <w:p>
            <w:r/>
            <w:r>
              <w:rPr>
                <w:rFonts w:ascii="Times New Roman" w:hAnsi="Times New Roman"/>
                <w:color w:val="000000"/>
                <w:sz w:val="20"/>
              </w:rPr>
              <w:t>Reducción de desperdicio por planificación de producción basada en pedidos</w:t>
            </w:r>
          </w:p>
        </w:tc>
        <w:tc>
          <w:tcPr>
            <w:tcW w:type="dxa" w:w="3033"/>
          </w:tcPr>
          <w:p>
            <w:r/>
            <w:r>
              <w:rPr>
                <w:rFonts w:ascii="Times New Roman" w:hAnsi="Times New Roman"/>
                <w:color w:val="000000"/>
                <w:sz w:val="20"/>
              </w:rPr>
              <w:t>S/ 450.00</w:t>
            </w:r>
          </w:p>
        </w:tc>
        <w:tc>
          <w:tcPr>
            <w:tcW w:type="dxa" w:w="3033"/>
          </w:tcPr>
          <w:p>
            <w:r/>
            <w:r>
              <w:rPr>
                <w:rFonts w:ascii="Times New Roman" w:hAnsi="Times New Roman"/>
                <w:color w:val="000000"/>
                <w:sz w:val="20"/>
              </w:rPr>
              <w:t>S/ 5,400.00</w:t>
            </w:r>
          </w:p>
        </w:tc>
      </w:tr>
      <w:tr>
        <w:tc>
          <w:tcPr>
            <w:tcW w:type="dxa" w:w="3033"/>
          </w:tcPr>
          <w:p>
            <w:r/>
            <w:r>
              <w:rPr>
                <w:rFonts w:ascii="Times New Roman" w:hAnsi="Times New Roman"/>
                <w:color w:val="000000"/>
                <w:sz w:val="20"/>
              </w:rPr>
              <w:t>Ahorro en materiales (papel, impresiones, cuadernos)</w:t>
            </w:r>
          </w:p>
        </w:tc>
        <w:tc>
          <w:tcPr>
            <w:tcW w:type="dxa" w:w="3033"/>
          </w:tcPr>
          <w:p>
            <w:r/>
            <w:r>
              <w:rPr>
                <w:rFonts w:ascii="Times New Roman" w:hAnsi="Times New Roman"/>
                <w:color w:val="000000"/>
                <w:sz w:val="20"/>
              </w:rPr>
              <w:t>S/ 80.00</w:t>
            </w:r>
          </w:p>
        </w:tc>
        <w:tc>
          <w:tcPr>
            <w:tcW w:type="dxa" w:w="3033"/>
          </w:tcPr>
          <w:p>
            <w:r/>
            <w:r>
              <w:rPr>
                <w:rFonts w:ascii="Times New Roman" w:hAnsi="Times New Roman"/>
                <w:color w:val="000000"/>
                <w:sz w:val="20"/>
              </w:rPr>
              <w:t>S/ 960.00</w:t>
            </w:r>
          </w:p>
        </w:tc>
      </w:tr>
      <w:tr>
        <w:tc>
          <w:tcPr>
            <w:tcW w:type="dxa" w:w="3033"/>
          </w:tcPr>
          <w:p>
            <w:r/>
            <w:r>
              <w:rPr>
                <w:rFonts w:ascii="Times New Roman" w:hAnsi="Times New Roman"/>
                <w:color w:val="000000"/>
                <w:sz w:val="20"/>
              </w:rPr>
              <w:t>TOTAL BENEFICIOS ANUALES</w:t>
            </w:r>
          </w:p>
        </w:tc>
        <w:tc>
          <w:tcPr>
            <w:tcW w:type="dxa" w:w="3033"/>
          </w:tcPr>
          <w:p>
            <w:r/>
            <w:r>
              <w:rPr>
                <w:rFonts w:ascii="Times New Roman" w:hAnsi="Times New Roman"/>
                <w:color w:val="000000"/>
                <w:sz w:val="20"/>
              </w:rPr>
              <w:t>S/ 2,030.00</w:t>
            </w:r>
          </w:p>
        </w:tc>
        <w:tc>
          <w:tcPr>
            <w:tcW w:type="dxa" w:w="3033"/>
          </w:tcPr>
          <w:p>
            <w:r/>
            <w:r>
              <w:rPr>
                <w:rFonts w:ascii="Times New Roman" w:hAnsi="Times New Roman"/>
                <w:color w:val="000000"/>
                <w:sz w:val="20"/>
              </w:rPr>
              <w:t>S/ 24,360.00</w:t>
            </w:r>
          </w:p>
        </w:tc>
      </w:tr>
    </w:tbl>
    <w:p/>
    <w:p>
      <w:pPr>
        <w:spacing w:line="360" w:lineRule="auto" w:before="240" w:after="80"/>
      </w:pPr>
      <w:r>
        <w:rPr>
          <w:rFonts w:ascii="Times New Roman" w:hAnsi="Times New Roman"/>
          <w:b/>
          <w:i w:val="0"/>
          <w:color w:val="000000"/>
          <w:sz w:val="24"/>
        </w:rPr>
        <w:t>Cálculo del VAN y TIR</w:t>
      </w:r>
    </w:p>
    <w:p>
      <w:pPr>
        <w:spacing w:line="360" w:lineRule="auto"/>
      </w:pPr>
      <w:r>
        <w:rPr>
          <w:rFonts w:ascii="Times New Roman" w:hAnsi="Times New Roman"/>
          <w:b w:val="0"/>
          <w:i w:val="0"/>
          <w:color w:val="000000"/>
          <w:sz w:val="24"/>
        </w:rPr>
        <w:t>Considerando una inversión inicial de S/ 8,000.00, costos operativos anuales de S/ 3,288.00, beneficios anuales estimados de S/ 24,360.00 y una tasa de descuento del 12% anual, el flujo neto anual es de S/ 21,072.00.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49"/>
        <w:gridCol w:w="4549"/>
      </w:tblGrid>
      <w:tr>
        <w:tc>
          <w:tcPr>
            <w:tcW w:type="dxa" w:w="4549"/>
            <w:shd w:fill="2E4057"/>
          </w:tcPr>
          <w:p>
            <w:pPr>
              <w:jc w:val="center"/>
            </w:pPr>
            <w:r/>
            <w:r>
              <w:rPr>
                <w:rFonts w:ascii="Times New Roman" w:hAnsi="Times New Roman"/>
                <w:b/>
                <w:color w:val="FFFFFF"/>
                <w:sz w:val="20"/>
              </w:rPr>
              <w:t>Período</w:t>
            </w:r>
          </w:p>
        </w:tc>
        <w:tc>
          <w:tcPr>
            <w:tcW w:type="dxa" w:w="4549"/>
            <w:shd w:fill="2E4057"/>
          </w:tcPr>
          <w:p>
            <w:pPr>
              <w:jc w:val="center"/>
            </w:pPr>
            <w:r/>
            <w:r>
              <w:rPr>
                <w:rFonts w:ascii="Times New Roman" w:hAnsi="Times New Roman"/>
                <w:b/>
                <w:color w:val="FFFFFF"/>
                <w:sz w:val="20"/>
              </w:rPr>
              <w:t>Flujo de Caja (S/)</w:t>
            </w:r>
          </w:p>
        </w:tc>
      </w:tr>
      <w:tr>
        <w:tc>
          <w:tcPr>
            <w:tcW w:type="dxa" w:w="4549"/>
          </w:tcPr>
          <w:p>
            <w:r/>
            <w:r>
              <w:rPr>
                <w:rFonts w:ascii="Times New Roman" w:hAnsi="Times New Roman"/>
                <w:color w:val="000000"/>
                <w:sz w:val="20"/>
              </w:rPr>
              <w:t>Año 0 (inversión inicial)</w:t>
            </w:r>
          </w:p>
        </w:tc>
        <w:tc>
          <w:tcPr>
            <w:tcW w:type="dxa" w:w="4549"/>
          </w:tcPr>
          <w:p>
            <w:r/>
            <w:r>
              <w:rPr>
                <w:rFonts w:ascii="Times New Roman" w:hAnsi="Times New Roman"/>
                <w:color w:val="000000"/>
                <w:sz w:val="20"/>
              </w:rPr>
              <w:t>-S/ 8,000.00</w:t>
            </w:r>
          </w:p>
        </w:tc>
      </w:tr>
      <w:tr>
        <w:tc>
          <w:tcPr>
            <w:tcW w:type="dxa" w:w="4549"/>
          </w:tcPr>
          <w:p>
            <w:r/>
            <w:r>
              <w:rPr>
                <w:rFonts w:ascii="Times New Roman" w:hAnsi="Times New Roman"/>
                <w:color w:val="000000"/>
                <w:sz w:val="20"/>
              </w:rPr>
              <w:t>Año 1</w:t>
            </w:r>
          </w:p>
        </w:tc>
        <w:tc>
          <w:tcPr>
            <w:tcW w:type="dxa" w:w="4549"/>
          </w:tcPr>
          <w:p>
            <w:r/>
            <w:r>
              <w:rPr>
                <w:rFonts w:ascii="Times New Roman" w:hAnsi="Times New Roman"/>
                <w:color w:val="000000"/>
                <w:sz w:val="20"/>
              </w:rPr>
              <w:t>+S/ 21,072.00</w:t>
            </w:r>
          </w:p>
        </w:tc>
      </w:tr>
      <w:tr>
        <w:tc>
          <w:tcPr>
            <w:tcW w:type="dxa" w:w="4549"/>
          </w:tcPr>
          <w:p>
            <w:r/>
            <w:r>
              <w:rPr>
                <w:rFonts w:ascii="Times New Roman" w:hAnsi="Times New Roman"/>
                <w:color w:val="000000"/>
                <w:sz w:val="20"/>
              </w:rPr>
              <w:t>Año 2</w:t>
            </w:r>
          </w:p>
        </w:tc>
        <w:tc>
          <w:tcPr>
            <w:tcW w:type="dxa" w:w="4549"/>
          </w:tcPr>
          <w:p>
            <w:r/>
            <w:r>
              <w:rPr>
                <w:rFonts w:ascii="Times New Roman" w:hAnsi="Times New Roman"/>
                <w:color w:val="000000"/>
                <w:sz w:val="20"/>
              </w:rPr>
              <w:t>+S/ 21,072.00</w:t>
            </w:r>
          </w:p>
        </w:tc>
      </w:tr>
      <w:tr>
        <w:tc>
          <w:tcPr>
            <w:tcW w:type="dxa" w:w="4549"/>
          </w:tcPr>
          <w:p>
            <w:r/>
            <w:r>
              <w:rPr>
                <w:rFonts w:ascii="Times New Roman" w:hAnsi="Times New Roman"/>
                <w:color w:val="000000"/>
                <w:sz w:val="20"/>
              </w:rPr>
              <w:t>Año 3</w:t>
            </w:r>
          </w:p>
        </w:tc>
        <w:tc>
          <w:tcPr>
            <w:tcW w:type="dxa" w:w="4549"/>
          </w:tcPr>
          <w:p>
            <w:r/>
            <w:r>
              <w:rPr>
                <w:rFonts w:ascii="Times New Roman" w:hAnsi="Times New Roman"/>
                <w:color w:val="000000"/>
                <w:sz w:val="20"/>
              </w:rPr>
              <w:t>+S/ 21,072.00</w:t>
            </w:r>
          </w:p>
        </w:tc>
      </w:tr>
    </w:tbl>
    <w:p/>
    <w:p>
      <w:pPr>
        <w:pStyle w:val="ListBullet"/>
      </w:pPr>
      <w:r>
        <w:rPr>
          <w:rFonts w:ascii="Times New Roman" w:hAnsi="Times New Roman"/>
          <w:sz w:val="24"/>
        </w:rPr>
        <w:t>VAN (tasa 12%, 3 años): S/ 42,477.00 *(valor positivo — proyecto económicamente viable)*</w:t>
      </w:r>
    </w:p>
    <w:p>
      <w:pPr>
        <w:pStyle w:val="ListBullet"/>
      </w:pPr>
      <w:r>
        <w:rPr>
          <w:rFonts w:ascii="Times New Roman" w:hAnsi="Times New Roman"/>
          <w:sz w:val="24"/>
        </w:rPr>
        <w:t>TIR: 263% *(tasa interna de retorno superior a la tasa de descuento — proyecto altamente rentable)*</w:t>
      </w:r>
    </w:p>
    <w:p>
      <w:pPr>
        <w:pStyle w:val="ListBullet"/>
      </w:pPr>
      <w:r>
        <w:rPr>
          <w:rFonts w:ascii="Times New Roman" w:hAnsi="Times New Roman"/>
          <w:sz w:val="24"/>
        </w:rPr>
        <w:t>Período de recuperación de la inversión: Aproximadamente 5 meses desde la puesta en producción</w:t>
      </w:r>
    </w:p>
    <w:p>
      <w:pPr>
        <w:spacing w:line="360" w:lineRule="auto"/>
      </w:pPr>
      <w:r>
        <w:rPr>
          <w:rFonts w:ascii="Times New Roman" w:hAnsi="Times New Roman"/>
          <w:b w:val="0"/>
          <w:i w:val="0"/>
          <w:color w:val="000000"/>
          <w:sz w:val="24"/>
        </w:rPr>
        <w:t>El análisis económico confirma la plena factibilidad económica del proyecto, con un retorno de inversión en el corto plazo y beneficios netos significativos en el mediano y largo plazo.</w:t>
      </w:r>
    </w:p>
    <w:p>
      <w:r>
        <w:br w:type="page"/>
      </w:r>
    </w:p>
    <w:p>
      <w:pPr>
        <w:spacing w:line="360" w:lineRule="auto" w:before="480" w:after="360"/>
        <w:jc w:val="center"/>
      </w:pPr>
      <w:r>
        <w:rPr>
          <w:rFonts w:ascii="Times New Roman" w:hAnsi="Times New Roman"/>
          <w:b/>
          <w:i w:val="0"/>
          <w:color w:val="000000"/>
          <w:sz w:val="28"/>
        </w:rPr>
        <w:t>Capítulo II: Análisis y Diseño del Sistema</w:t>
      </w:r>
    </w:p>
    <w:p>
      <w:pPr>
        <w:spacing w:line="360" w:lineRule="auto" w:before="360" w:after="160"/>
      </w:pPr>
      <w:r>
        <w:rPr>
          <w:rFonts w:ascii="Times New Roman" w:hAnsi="Times New Roman"/>
          <w:b/>
          <w:i w:val="0"/>
          <w:color w:val="000000"/>
          <w:sz w:val="26"/>
        </w:rPr>
        <w:t>2.1 Requerimientos del Sistema</w:t>
      </w:r>
    </w:p>
    <w:p>
      <w:pPr>
        <w:spacing w:line="360" w:lineRule="auto" w:before="240" w:after="120"/>
      </w:pPr>
      <w:r>
        <w:rPr>
          <w:rFonts w:ascii="Times New Roman" w:hAnsi="Times New Roman"/>
          <w:b/>
          <w:i w:val="0"/>
          <w:color w:val="000000"/>
          <w:sz w:val="24"/>
        </w:rPr>
        <w:t>2.1.1 Requerimientos Funcionales</w:t>
      </w:r>
    </w:p>
    <w:p>
      <w:pPr>
        <w:spacing w:line="360" w:lineRule="auto"/>
      </w:pPr>
      <w:r>
        <w:rPr>
          <w:rFonts w:ascii="Times New Roman" w:hAnsi="Times New Roman"/>
          <w:b w:val="0"/>
          <w:i w:val="0"/>
          <w:color w:val="000000"/>
          <w:sz w:val="24"/>
        </w:rPr>
        <w:t>Los requerimientos funcionales del sistema SIADLP fueron levantados mediante reuniones con el personal clave de cada área de La Cosecha S.A.C., utilizando técnicas de entrevista estructurada, observación directa de los procesos actuales y revisión de los documentos físicos existentes (cuadernos, hojas de cálculo, formatos en papel).</w:t>
      </w:r>
    </w:p>
    <w:p>
      <w:pPr>
        <w:spacing w:line="360" w:lineRule="auto" w:before="240" w:after="80"/>
      </w:pPr>
      <w:r>
        <w:rPr>
          <w:rFonts w:ascii="Times New Roman" w:hAnsi="Times New Roman"/>
          <w:b/>
          <w:i w:val="0"/>
          <w:color w:val="000000"/>
          <w:sz w:val="24"/>
        </w:rPr>
        <w:t>Módulo 1 — Autenticación y Control de Acceso</w:t>
      </w:r>
    </w:p>
    <w:p>
      <w:pPr>
        <w:pStyle w:val="ListBullet"/>
      </w:pPr>
      <w:r>
        <w:rPr>
          <w:rFonts w:ascii="Times New Roman" w:hAnsi="Times New Roman"/>
          <w:b/>
          <w:sz w:val="24"/>
        </w:rPr>
        <w:t>RF-01:</w:t>
      </w:r>
      <w:r>
        <w:rPr>
          <w:rFonts w:ascii="Times New Roman" w:hAnsi="Times New Roman"/>
          <w:sz w:val="24"/>
        </w:rPr>
        <w:t xml:space="preserve"> El sistema debe permitir el inicio de sesión de usuarios mediante credenciales (usuario y contraseña).</w:t>
      </w:r>
    </w:p>
    <w:p>
      <w:pPr>
        <w:pStyle w:val="ListBullet"/>
      </w:pPr>
      <w:r>
        <w:rPr>
          <w:rFonts w:ascii="Times New Roman" w:hAnsi="Times New Roman"/>
          <w:b/>
          <w:sz w:val="24"/>
        </w:rPr>
        <w:t>RF-02:</w:t>
      </w:r>
      <w:r>
        <w:rPr>
          <w:rFonts w:ascii="Times New Roman" w:hAnsi="Times New Roman"/>
          <w:sz w:val="24"/>
        </w:rPr>
        <w:t xml:space="preserve"> El sistema debe implementar RBAC dinámico con roles configurables y permisos granulares por módulo y acción.</w:t>
      </w:r>
    </w:p>
    <w:p>
      <w:pPr>
        <w:pStyle w:val="ListBullet"/>
      </w:pPr>
      <w:r>
        <w:rPr>
          <w:rFonts w:ascii="Times New Roman" w:hAnsi="Times New Roman"/>
          <w:b/>
          <w:sz w:val="24"/>
        </w:rPr>
        <w:t>RF-03:</w:t>
      </w:r>
      <w:r>
        <w:rPr>
          <w:rFonts w:ascii="Times New Roman" w:hAnsi="Times New Roman"/>
          <w:sz w:val="24"/>
        </w:rPr>
        <w:t xml:space="preserve"> El sistema debe gestionar sesiones mediante tokens JWT con tiempo de expiración configurable.</w:t>
      </w:r>
    </w:p>
    <w:p>
      <w:pPr>
        <w:pStyle w:val="ListBullet"/>
      </w:pPr>
      <w:r>
        <w:rPr>
          <w:rFonts w:ascii="Times New Roman" w:hAnsi="Times New Roman"/>
          <w:b/>
          <w:sz w:val="24"/>
        </w:rPr>
        <w:t>RF-04:</w:t>
      </w:r>
      <w:r>
        <w:rPr>
          <w:rFonts w:ascii="Times New Roman" w:hAnsi="Times New Roman"/>
          <w:sz w:val="24"/>
        </w:rPr>
        <w:t xml:space="preserve"> El sistema debe permitir el cambio de contraseña por parte del usuario autenticado.</w:t>
      </w:r>
    </w:p>
    <w:p>
      <w:pPr>
        <w:pStyle w:val="ListBullet"/>
      </w:pPr>
      <w:r>
        <w:rPr>
          <w:rFonts w:ascii="Times New Roman" w:hAnsi="Times New Roman"/>
          <w:b/>
          <w:sz w:val="24"/>
        </w:rPr>
        <w:t>RF-05:</w:t>
      </w:r>
      <w:r>
        <w:rPr>
          <w:rFonts w:ascii="Times New Roman" w:hAnsi="Times New Roman"/>
          <w:sz w:val="24"/>
        </w:rPr>
        <w:t xml:space="preserve"> El sistema debe bloquear el acceso a módulos y acciones no autorizadas según el rol del usuario.</w:t>
      </w:r>
    </w:p>
    <w:p>
      <w:pPr>
        <w:spacing w:line="360" w:lineRule="auto" w:before="240" w:after="80"/>
      </w:pPr>
      <w:r>
        <w:rPr>
          <w:rFonts w:ascii="Times New Roman" w:hAnsi="Times New Roman"/>
          <w:b/>
          <w:i w:val="0"/>
          <w:color w:val="000000"/>
          <w:sz w:val="24"/>
        </w:rPr>
        <w:t>Módulo 2 — Catálogos</w:t>
      </w:r>
    </w:p>
    <w:p>
      <w:pPr>
        <w:pStyle w:val="ListBullet"/>
      </w:pPr>
      <w:r>
        <w:rPr>
          <w:rFonts w:ascii="Times New Roman" w:hAnsi="Times New Roman"/>
          <w:b/>
          <w:sz w:val="24"/>
        </w:rPr>
        <w:t>RF-06:</w:t>
      </w:r>
      <w:r>
        <w:rPr>
          <w:rFonts w:ascii="Times New Roman" w:hAnsi="Times New Roman"/>
          <w:sz w:val="24"/>
        </w:rPr>
        <w:t xml:space="preserve"> El sistema debe permitir el registro y mantenimiento de clientes con datos de contacto, ubigeo de entrega, tipo de cliente y condiciones comerciales.</w:t>
      </w:r>
    </w:p>
    <w:p>
      <w:pPr>
        <w:pStyle w:val="ListBullet"/>
      </w:pPr>
      <w:r>
        <w:rPr>
          <w:rFonts w:ascii="Times New Roman" w:hAnsi="Times New Roman"/>
          <w:b/>
          <w:sz w:val="24"/>
        </w:rPr>
        <w:t>RF-07:</w:t>
      </w:r>
      <w:r>
        <w:rPr>
          <w:rFonts w:ascii="Times New Roman" w:hAnsi="Times New Roman"/>
          <w:sz w:val="24"/>
        </w:rPr>
        <w:t xml:space="preserve"> El sistema debe permitir el registro y mantenimiento de proveedores de materia prima.</w:t>
      </w:r>
    </w:p>
    <w:p>
      <w:pPr>
        <w:pStyle w:val="ListBullet"/>
      </w:pPr>
      <w:r>
        <w:rPr>
          <w:rFonts w:ascii="Times New Roman" w:hAnsi="Times New Roman"/>
          <w:b/>
          <w:sz w:val="24"/>
        </w:rPr>
        <w:t>RF-08:</w:t>
      </w:r>
      <w:r>
        <w:rPr>
          <w:rFonts w:ascii="Times New Roman" w:hAnsi="Times New Roman"/>
          <w:sz w:val="24"/>
        </w:rPr>
        <w:t xml:space="preserve"> El sistema debe permitir el registro y mantenimiento del catálogo de productos (SKUs) con unidad de medida.</w:t>
      </w:r>
    </w:p>
    <w:p>
      <w:pPr>
        <w:pStyle w:val="ListBullet"/>
      </w:pPr>
      <w:r>
        <w:rPr>
          <w:rFonts w:ascii="Times New Roman" w:hAnsi="Times New Roman"/>
          <w:b/>
          <w:sz w:val="24"/>
        </w:rPr>
        <w:t>RF-09:</w:t>
      </w:r>
      <w:r>
        <w:rPr>
          <w:rFonts w:ascii="Times New Roman" w:hAnsi="Times New Roman"/>
          <w:sz w:val="24"/>
        </w:rPr>
        <w:t xml:space="preserve"> El sistema debe permitir la configuración de rutas de distribución con su tarifa adicional por ubigeo.</w:t>
      </w:r>
    </w:p>
    <w:p>
      <w:pPr>
        <w:pStyle w:val="ListBullet"/>
      </w:pPr>
      <w:r>
        <w:rPr>
          <w:rFonts w:ascii="Times New Roman" w:hAnsi="Times New Roman"/>
          <w:b/>
          <w:sz w:val="24"/>
        </w:rPr>
        <w:t>RF-10:</w:t>
      </w:r>
      <w:r>
        <w:rPr>
          <w:rFonts w:ascii="Times New Roman" w:hAnsi="Times New Roman"/>
          <w:sz w:val="24"/>
        </w:rPr>
        <w:t xml:space="preserve"> El sistema debe permitir el registro de vehículos y choferes del área de despacho.</w:t>
      </w:r>
    </w:p>
    <w:p>
      <w:pPr>
        <w:spacing w:line="360" w:lineRule="auto" w:before="240" w:after="80"/>
      </w:pPr>
      <w:r>
        <w:rPr>
          <w:rFonts w:ascii="Times New Roman" w:hAnsi="Times New Roman"/>
          <w:b/>
          <w:i w:val="0"/>
          <w:color w:val="000000"/>
          <w:sz w:val="24"/>
        </w:rPr>
        <w:t>Módulo 3 — Pedidos</w:t>
      </w:r>
    </w:p>
    <w:p>
      <w:pPr>
        <w:pStyle w:val="ListBullet"/>
      </w:pPr>
      <w:r>
        <w:rPr>
          <w:rFonts w:ascii="Times New Roman" w:hAnsi="Times New Roman"/>
          <w:b/>
          <w:sz w:val="24"/>
        </w:rPr>
        <w:t>RF-11:</w:t>
      </w:r>
      <w:r>
        <w:rPr>
          <w:rFonts w:ascii="Times New Roman" w:hAnsi="Times New Roman"/>
          <w:sz w:val="24"/>
        </w:rPr>
        <w:t xml:space="preserve"> El sistema debe permitir registrar pedidos de clientes con fecha de entrega, líneas de detalle y estado.</w:t>
      </w:r>
    </w:p>
    <w:p>
      <w:pPr>
        <w:pStyle w:val="ListBullet"/>
      </w:pPr>
      <w:r>
        <w:rPr>
          <w:rFonts w:ascii="Times New Roman" w:hAnsi="Times New Roman"/>
          <w:b/>
          <w:sz w:val="24"/>
        </w:rPr>
      </w:r>
      <w:r>
        <w:rPr>
          <w:rFonts w:ascii="Times New Roman" w:hAnsi="Times New Roman"/>
          <w:sz w:val="24"/>
        </w:rPr>
        <w:t>RF-12: El sistema debe permitir agregar líneas de detalle al pedido con producto y cantidad en kilogramos.</w:t>
      </w:r>
    </w:p>
    <w:p>
      <w:pPr>
        <w:pStyle w:val="ListBullet"/>
      </w:pPr>
      <w:r>
        <w:rPr>
          <w:rFonts w:ascii="Times New Roman" w:hAnsi="Times New Roman"/>
          <w:b/>
          <w:sz w:val="24"/>
        </w:rPr>
        <w:t>RF-13:</w:t>
      </w:r>
      <w:r>
        <w:rPr>
          <w:rFonts w:ascii="Times New Roman" w:hAnsi="Times New Roman"/>
          <w:sz w:val="24"/>
        </w:rPr>
        <w:t xml:space="preserve"> El sistema debe gestionar el ciclo de vida del pedido mediante estados secuenciales.</w:t>
      </w:r>
    </w:p>
    <w:p>
      <w:pPr>
        <w:pStyle w:val="ListBullet"/>
      </w:pPr>
      <w:r>
        <w:rPr>
          <w:rFonts w:ascii="Times New Roman" w:hAnsi="Times New Roman"/>
          <w:b/>
          <w:sz w:val="24"/>
        </w:rPr>
        <w:t>RF-14:</w:t>
      </w:r>
      <w:r>
        <w:rPr>
          <w:rFonts w:ascii="Times New Roman" w:hAnsi="Times New Roman"/>
          <w:sz w:val="24"/>
        </w:rPr>
        <w:t xml:space="preserve"> El sistema debe permitir la confirmación y cancelación de pedidos con justificación.</w:t>
      </w:r>
    </w:p>
    <w:p>
      <w:pPr>
        <w:pStyle w:val="ListBullet"/>
      </w:pPr>
      <w:r>
        <w:rPr>
          <w:rFonts w:ascii="Times New Roman" w:hAnsi="Times New Roman"/>
          <w:b/>
          <w:sz w:val="24"/>
        </w:rPr>
        <w:t>RF-15:</w:t>
      </w:r>
      <w:r>
        <w:rPr>
          <w:rFonts w:ascii="Times New Roman" w:hAnsi="Times New Roman"/>
          <w:sz w:val="24"/>
        </w:rPr>
        <w:t xml:space="preserve"> El sistema debe mostrar un panel de pedidos del día con filtros por estado, cliente y ruta.</w:t>
      </w:r>
    </w:p>
    <w:p>
      <w:pPr>
        <w:spacing w:line="360" w:lineRule="auto" w:before="240" w:after="80"/>
      </w:pPr>
      <w:r>
        <w:rPr>
          <w:rFonts w:ascii="Times New Roman" w:hAnsi="Times New Roman"/>
          <w:b/>
          <w:i w:val="0"/>
          <w:color w:val="000000"/>
          <w:sz w:val="24"/>
        </w:rPr>
      </w:r>
    </w:p>
    <w:p>
      <w:pPr>
        <w:pStyle w:val="ListBullet"/>
      </w:pPr>
      <w:r>
        <w:rPr>
          <w:rFonts w:ascii="Times New Roman" w:hAnsi="Times New Roman"/>
          <w:b/>
          <w:sz w:val="24"/>
        </w:rPr>
      </w:r>
      <w:r>
        <w:rPr>
          <w:rFonts w:ascii="Times New Roman" w:hAnsi="Times New Roman"/>
          <w:sz w:val="24"/>
        </w:rPr>
      </w:r>
    </w:p>
    <w:p>
      <w:pPr>
        <w:pStyle w:val="ListBullet"/>
      </w:pPr>
      <w:r>
        <w:rPr>
          <w:rFonts w:ascii="Times New Roman" w:hAnsi="Times New Roman"/>
          <w:b/>
          <w:sz w:val="24"/>
        </w:rPr>
      </w:r>
      <w:r>
        <w:rPr>
          <w:rFonts w:ascii="Times New Roman" w:hAnsi="Times New Roman"/>
          <w:sz w:val="24"/>
        </w:rPr>
      </w:r>
    </w:p>
    <w:p>
      <w:pPr>
        <w:pStyle w:val="ListBullet"/>
      </w:pPr>
      <w:r>
        <w:rPr>
          <w:rFonts w:ascii="Times New Roman" w:hAnsi="Times New Roman"/>
          <w:b/>
          <w:sz w:val="24"/>
        </w:rPr>
      </w:r>
      <w:r>
        <w:rPr>
          <w:rFonts w:ascii="Times New Roman" w:hAnsi="Times New Roman"/>
          <w:sz w:val="24"/>
        </w:rPr>
      </w:r>
    </w:p>
    <w:p>
      <w:pPr>
        <w:pStyle w:val="ListBullet"/>
      </w:pPr>
      <w:r>
        <w:rPr>
          <w:rFonts w:ascii="Times New Roman" w:hAnsi="Times New Roman"/>
          <w:b/>
          <w:sz w:val="24"/>
        </w:rPr>
      </w:r>
      <w:r>
        <w:rPr>
          <w:rFonts w:ascii="Times New Roman" w:hAnsi="Times New Roman"/>
          <w:sz w:val="24"/>
        </w:rPr>
      </w:r>
    </w:p>
    <w:p>
      <w:pPr>
        <w:spacing w:line="360" w:lineRule="auto" w:before="240" w:after="80"/>
      </w:pPr>
      <w:r>
        <w:rPr>
          <w:rFonts w:ascii="Times New Roman" w:hAnsi="Times New Roman"/>
          <w:b/>
          <w:i w:val="0"/>
          <w:color w:val="000000"/>
          <w:sz w:val="24"/>
        </w:rPr>
      </w:r>
    </w:p>
    <w:p>
      <w:pPr>
        <w:pStyle w:val="ListBullet"/>
      </w:pPr>
      <w:r>
        <w:rPr>
          <w:rFonts w:ascii="Times New Roman" w:hAnsi="Times New Roman"/>
          <w:b/>
          <w:sz w:val="24"/>
        </w:rPr>
      </w:r>
      <w:r>
        <w:rPr>
          <w:rFonts w:ascii="Times New Roman" w:hAnsi="Times New Roman"/>
          <w:sz w:val="24"/>
        </w:rPr>
      </w:r>
    </w:p>
    <w:p>
      <w:pPr>
        <w:pStyle w:val="ListBullet"/>
      </w:pPr>
      <w:r>
        <w:rPr>
          <w:rFonts w:ascii="Times New Roman" w:hAnsi="Times New Roman"/>
          <w:b/>
          <w:sz w:val="24"/>
        </w:rPr>
      </w:r>
      <w:r>
        <w:rPr>
          <w:rFonts w:ascii="Times New Roman" w:hAnsi="Times New Roman"/>
          <w:sz w:val="24"/>
        </w:rPr>
      </w:r>
    </w:p>
    <w:p>
      <w:pPr>
        <w:pStyle w:val="ListBullet"/>
      </w:pPr>
      <w:r>
        <w:rPr>
          <w:rFonts w:ascii="Times New Roman" w:hAnsi="Times New Roman"/>
          <w:b/>
          <w:sz w:val="24"/>
        </w:rPr>
      </w:r>
      <w:r>
        <w:rPr>
          <w:rFonts w:ascii="Times New Roman" w:hAnsi="Times New Roman"/>
          <w:sz w:val="24"/>
        </w:rPr>
      </w:r>
    </w:p>
    <w:p>
      <w:pPr>
        <w:pStyle w:val="ListBullet"/>
      </w:pPr>
      <w:r>
        <w:rPr>
          <w:rFonts w:ascii="Times New Roman" w:hAnsi="Times New Roman"/>
          <w:b/>
          <w:sz w:val="24"/>
        </w:rPr>
      </w:r>
      <w:r>
        <w:rPr>
          <w:rFonts w:ascii="Times New Roman" w:hAnsi="Times New Roman"/>
          <w:sz w:val="24"/>
        </w:rPr>
      </w:r>
    </w:p>
    <w:p>
      <w:pPr>
        <w:spacing w:line="360" w:lineRule="auto" w:before="240" w:after="80"/>
      </w:pPr>
      <w:r>
        <w:rPr>
          <w:rFonts w:ascii="Times New Roman" w:hAnsi="Times New Roman"/>
          <w:b/>
          <w:i w:val="0"/>
          <w:color w:val="000000"/>
          <w:sz w:val="24"/>
        </w:rPr>
      </w:r>
    </w:p>
    <w:p>
      <w:pPr>
        <w:pStyle w:val="ListBullet"/>
      </w:pPr>
      <w:r>
        <w:rPr>
          <w:rFonts w:ascii="Times New Roman" w:hAnsi="Times New Roman"/>
          <w:b/>
          <w:sz w:val="24"/>
        </w:rPr>
      </w:r>
      <w:r>
        <w:rPr>
          <w:rFonts w:ascii="Times New Roman" w:hAnsi="Times New Roman"/>
          <w:sz w:val="24"/>
        </w:rPr>
      </w:r>
    </w:p>
    <w:p>
      <w:pPr>
        <w:pStyle w:val="ListBullet"/>
      </w:pPr>
      <w:r>
        <w:rPr>
          <w:rFonts w:ascii="Times New Roman" w:hAnsi="Times New Roman"/>
          <w:b/>
          <w:sz w:val="24"/>
        </w:rPr>
      </w:r>
      <w:r>
        <w:rPr>
          <w:rFonts w:ascii="Times New Roman" w:hAnsi="Times New Roman"/>
          <w:sz w:val="24"/>
        </w:rPr>
      </w:r>
    </w:p>
    <w:p>
      <w:pPr>
        <w:pStyle w:val="ListBullet"/>
      </w:pPr>
      <w:r>
        <w:rPr>
          <w:rFonts w:ascii="Times New Roman" w:hAnsi="Times New Roman"/>
          <w:b/>
          <w:sz w:val="24"/>
        </w:rPr>
      </w:r>
      <w:r>
        <w:rPr>
          <w:rFonts w:ascii="Times New Roman" w:hAnsi="Times New Roman"/>
          <w:sz w:val="24"/>
        </w:rPr>
      </w:r>
    </w:p>
    <w:p>
      <w:pPr>
        <w:pStyle w:val="ListBullet"/>
      </w:pPr>
      <w:r>
        <w:rPr>
          <w:rFonts w:ascii="Times New Roman" w:hAnsi="Times New Roman"/>
          <w:b/>
          <w:sz w:val="24"/>
        </w:rPr>
      </w:r>
      <w:r>
        <w:rPr>
          <w:rFonts w:ascii="Times New Roman" w:hAnsi="Times New Roman"/>
          <w:sz w:val="24"/>
        </w:rPr>
      </w:r>
    </w:p>
    <w:p>
      <w:pPr>
        <w:spacing w:line="360" w:lineRule="auto" w:before="240" w:after="80"/>
      </w:pPr>
      <w:r>
        <w:rPr>
          <w:rFonts w:ascii="Times New Roman" w:hAnsi="Times New Roman"/>
          <w:b/>
          <w:i w:val="0"/>
          <w:color w:val="000000"/>
          <w:sz w:val="24"/>
        </w:rPr>
        <w:t>Módulo 4 — Despacho</w:t>
      </w:r>
    </w:p>
    <w:p>
      <w:pPr>
        <w:pStyle w:val="ListBullet"/>
      </w:pPr>
      <w:r>
        <w:rPr>
          <w:rFonts w:ascii="Times New Roman" w:hAnsi="Times New Roman"/>
          <w:b/>
          <w:sz w:val="24"/>
        </w:rPr>
        <w:t>RF-28:</w:t>
      </w:r>
      <w:r>
        <w:rPr>
          <w:rFonts w:ascii="Times New Roman" w:hAnsi="Times New Roman"/>
          <w:sz w:val="24"/>
        </w:rPr>
        <w:t xml:space="preserve"> El sistema debe permitir armar cargas de despacho agrupando pedidos por ruta.</w:t>
      </w:r>
    </w:p>
    <w:p>
      <w:pPr>
        <w:pStyle w:val="ListBullet"/>
      </w:pPr>
      <w:r>
        <w:rPr>
          <w:rFonts w:ascii="Times New Roman" w:hAnsi="Times New Roman"/>
          <w:b/>
          <w:sz w:val="24"/>
        </w:rPr>
        <w:t>RF-29:</w:t>
      </w:r>
      <w:r>
        <w:rPr>
          <w:rFonts w:ascii="Times New Roman" w:hAnsi="Times New Roman"/>
          <w:sz w:val="24"/>
        </w:rPr>
        <w:t xml:space="preserve"> El sistema debe permitir asignar una unidad de transporte y un chofer a cada carga.</w:t>
      </w:r>
    </w:p>
    <w:p>
      <w:pPr>
        <w:pStyle w:val="ListBullet"/>
      </w:pPr>
      <w:r>
        <w:rPr>
          <w:rFonts w:ascii="Times New Roman" w:hAnsi="Times New Roman"/>
          <w:b/>
          <w:sz w:val="24"/>
        </w:rPr>
        <w:t>RF-30:</w:t>
      </w:r>
      <w:r>
        <w:rPr>
          <w:rFonts w:ascii="Times New Roman" w:hAnsi="Times New Roman"/>
          <w:sz w:val="24"/>
        </w:rPr>
        <w:t xml:space="preserve"> El sistema debe generar hojas de ruta en formato imprimible con el detalle de paradas y montos.</w:t>
      </w:r>
    </w:p>
    <w:p>
      <w:pPr>
        <w:pStyle w:val="ListBullet"/>
      </w:pPr>
      <w:r>
        <w:rPr>
          <w:rFonts w:ascii="Times New Roman" w:hAnsi="Times New Roman"/>
          <w:b/>
          <w:sz w:val="24"/>
        </w:rPr>
        <w:t>RF-31: El sistema debe registrar las entregas realizadas con confirmación o novedad por pedido.</w:t>
      </w:r>
      <w:r>
        <w:rPr>
          <w:rFonts w:ascii="Times New Roman" w:hAnsi="Times New Roman"/>
          <w:sz w:val="24"/>
        </w:rPr>
      </w:r>
    </w:p>
    <w:p>
      <w:pPr>
        <w:pStyle w:val="ListBullet"/>
      </w:pPr>
      <w:r>
        <w:rPr>
          <w:rFonts w:ascii="Times New Roman" w:hAnsi="Times New Roman"/>
          <w:b/>
          <w:sz w:val="24"/>
        </w:rPr>
        <w:t>RF-32:</w:t>
      </w:r>
      <w:r>
        <w:rPr>
          <w:rFonts w:ascii="Times New Roman" w:hAnsi="Times New Roman"/>
          <w:sz w:val="24"/>
        </w:rPr>
        <w:t xml:space="preserve"> El sistema debe registrar devoluciones y novedades en ruta con descripción y evidencia fotográfica.</w:t>
      </w:r>
    </w:p>
    <w:p>
      <w:pPr>
        <w:spacing w:line="360" w:lineRule="auto" w:before="240" w:after="120"/>
      </w:pPr>
      <w:r>
        <w:rPr>
          <w:rFonts w:ascii="Times New Roman" w:hAnsi="Times New Roman"/>
          <w:b/>
          <w:i w:val="0"/>
          <w:color w:val="000000"/>
          <w:sz w:val="24"/>
        </w:rPr>
        <w:t>2.1.2 Requerimientos No Funcionales</w:t>
      </w:r>
    </w:p>
    <w:p>
      <w:pPr>
        <w:pStyle w:val="ListBullet"/>
      </w:pPr>
      <w:r>
        <w:rPr>
          <w:rFonts w:ascii="Times New Roman" w:hAnsi="Times New Roman"/>
          <w:sz w:val="24"/>
        </w:rPr>
        <w:t>RNF-01 Rendimiento: El sistema debe responder en menos de 2 segundos al 95% de las solicitudes bajo carga normal de operación.</w:t>
      </w:r>
    </w:p>
    <w:p>
      <w:pPr>
        <w:pStyle w:val="ListBullet"/>
      </w:pPr>
      <w:r>
        <w:rPr>
          <w:rFonts w:ascii="Times New Roman" w:hAnsi="Times New Roman"/>
          <w:sz w:val="24"/>
        </w:rPr>
        <w:t>RNF-02 Disponibilidad: El sistema debe garantizar una disponibilidad mínima del 99% mensual.</w:t>
      </w:r>
    </w:p>
    <w:p>
      <w:pPr>
        <w:pStyle w:val="ListBullet"/>
      </w:pPr>
      <w:r>
        <w:rPr>
          <w:rFonts w:ascii="Times New Roman" w:hAnsi="Times New Roman"/>
          <w:sz w:val="24"/>
        </w:rPr>
        <w:t>RNF-03 Seguridad: Toda comunicación entre el cliente y el servidor debe realizarse mediante HTTPS. Las contraseñas deben almacenarse con hash bcrypt.</w:t>
      </w:r>
    </w:p>
    <w:p>
      <w:pPr>
        <w:pStyle w:val="ListBullet"/>
      </w:pPr>
      <w:r>
        <w:rPr>
          <w:rFonts w:ascii="Times New Roman" w:hAnsi="Times New Roman"/>
          <w:sz w:val="24"/>
        </w:rPr>
        <w:t>RNF-04 Escalabilidad: La arquitectura debe permitir el incremento de usuarios y volumen de transacciones sin rediseño estructural.</w:t>
      </w:r>
    </w:p>
    <w:p>
      <w:pPr>
        <w:pStyle w:val="ListBullet"/>
      </w:pPr>
      <w:r>
        <w:rPr>
          <w:rFonts w:ascii="Times New Roman" w:hAnsi="Times New Roman"/>
          <w:sz w:val="24"/>
        </w:rPr>
        <w:t>RNF-05 Usabilidad: La interfaz debe ser responsiva y accesible desde dispositivos móviles (smartphones de los choferes) y computadoras de escritorio.</w:t>
      </w:r>
    </w:p>
    <w:p>
      <w:pPr>
        <w:pStyle w:val="ListBullet"/>
      </w:pPr>
      <w:r>
        <w:rPr>
          <w:rFonts w:ascii="Times New Roman" w:hAnsi="Times New Roman"/>
          <w:sz w:val="24"/>
        </w:rPr>
        <w:t>RNF-06 Mantenibilidad: El código debe seguir convenciones de estilo consistentes, estar documentado y organizado en módulos independientes.</w:t>
      </w:r>
    </w:p>
    <w:p>
      <w:pPr>
        <w:spacing w:line="360" w:lineRule="auto" w:before="360" w:after="160"/>
      </w:pPr>
      <w:r>
        <w:rPr>
          <w:rFonts w:ascii="Times New Roman" w:hAnsi="Times New Roman"/>
          <w:b/>
          <w:i w:val="0"/>
          <w:color w:val="000000"/>
          <w:sz w:val="26"/>
        </w:rPr>
        <w:t>2.2 Historias de Usuario</w:t>
      </w:r>
    </w:p>
    <w:p>
      <w:pPr>
        <w:spacing w:line="360" w:lineRule="auto"/>
      </w:pPr>
      <w:r>
        <w:rPr>
          <w:rFonts w:ascii="Times New Roman" w:hAnsi="Times New Roman"/>
          <w:b w:val="0"/>
          <w:i w:val="0"/>
          <w:color w:val="000000"/>
          <w:sz w:val="24"/>
        </w:rPr>
        <w:t>El proyecto contempla historias de usuario organizadas en las épicas del sistema. A continuación se presenta el listado completo:</w:t>
      </w:r>
    </w:p>
    <w:p>
      <w:pPr>
        <w:spacing w:line="360" w:lineRule="auto" w:before="240" w:after="120"/>
      </w:pPr>
      <w:r>
        <w:rPr>
          <w:rFonts w:ascii="Times New Roman" w:hAnsi="Times New Roman"/>
          <w:b/>
          <w:i w:val="0"/>
          <w:color w:val="000000"/>
          <w:sz w:val="24"/>
        </w:rPr>
        <w:t>Épica 1 — Gestión de Usuarios y RBAC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E4057"/>
          </w:tcPr>
          <w:p>
            <w:pPr>
              <w:jc w:val="center"/>
            </w:pPr>
            <w:r/>
            <w:r>
              <w:rPr>
                <w:rFonts w:ascii="Times New Roman" w:hAnsi="Times New Roman"/>
                <w:b/>
                <w:color w:val="FFFFFF"/>
                <w:sz w:val="20"/>
              </w:rPr>
              <w:t>ID</w:t>
            </w:r>
          </w:p>
        </w:tc>
        <w:tc>
          <w:tcPr>
            <w:tcW w:type="dxa" w:w="2275"/>
            <w:shd w:fill="2E4057"/>
          </w:tcPr>
          <w:p>
            <w:pPr>
              <w:jc w:val="center"/>
            </w:pPr>
            <w:r/>
            <w:r>
              <w:rPr>
                <w:rFonts w:ascii="Times New Roman" w:hAnsi="Times New Roman"/>
                <w:b/>
                <w:color w:val="FFFFFF"/>
                <w:sz w:val="20"/>
              </w:rPr>
              <w:t>Historia de Usuario</w:t>
            </w:r>
          </w:p>
        </w:tc>
        <w:tc>
          <w:tcPr>
            <w:tcW w:type="dxa" w:w="2275"/>
            <w:shd w:fill="2E4057"/>
          </w:tcPr>
          <w:p>
            <w:pPr>
              <w:jc w:val="center"/>
            </w:pPr>
            <w:r/>
            <w:r>
              <w:rPr>
                <w:rFonts w:ascii="Times New Roman" w:hAnsi="Times New Roman"/>
                <w:b/>
                <w:color w:val="FFFFFF"/>
                <w:sz w:val="20"/>
              </w:rPr>
              <w:t>Prioridad</w:t>
            </w:r>
          </w:p>
        </w:tc>
        <w:tc>
          <w:tcPr>
            <w:tcW w:type="dxa" w:w="2275"/>
            <w:shd w:fill="2E4057"/>
          </w:tcPr>
          <w:p>
            <w:pPr>
              <w:jc w:val="center"/>
            </w:pPr>
            <w:r/>
            <w:r>
              <w:rPr>
                <w:rFonts w:ascii="Times New Roman" w:hAnsi="Times New Roman"/>
                <w:b/>
                <w:color w:val="FFFFFF"/>
                <w:sz w:val="20"/>
              </w:rPr>
              <w:t>Sprint</w:t>
            </w:r>
          </w:p>
        </w:tc>
      </w:tr>
      <w:tr>
        <w:tc>
          <w:tcPr>
            <w:tcW w:type="dxa" w:w="2275"/>
          </w:tcPr>
          <w:p>
            <w:r/>
            <w:r>
              <w:rPr>
                <w:rFonts w:ascii="Times New Roman" w:hAnsi="Times New Roman"/>
                <w:color w:val="000000"/>
                <w:sz w:val="20"/>
              </w:rPr>
              <w:t>HU-01</w:t>
            </w:r>
          </w:p>
        </w:tc>
        <w:tc>
          <w:tcPr>
            <w:tcW w:type="dxa" w:w="2275"/>
          </w:tcPr>
          <w:p>
            <w:r/>
            <w:r>
              <w:rPr>
                <w:rFonts w:ascii="Times New Roman" w:hAnsi="Times New Roman"/>
                <w:color w:val="000000"/>
                <w:sz w:val="20"/>
              </w:rPr>
              <w:t>Como administrador, quiero registrar nuevos usuarios del sistema asignándoles un rol, para controlar quién accede a qué módulos.</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HU-02</w:t>
            </w:r>
          </w:p>
        </w:tc>
        <w:tc>
          <w:tcPr>
            <w:tcW w:type="dxa" w:w="2275"/>
          </w:tcPr>
          <w:p>
            <w:r/>
            <w:r>
              <w:rPr>
                <w:rFonts w:ascii="Times New Roman" w:hAnsi="Times New Roman"/>
                <w:color w:val="000000"/>
                <w:sz w:val="20"/>
              </w:rPr>
              <w:t>Como administrador, quiero editar los datos y el rol de un usuario existente, para mantener actualizada la información del equipo.</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HU-03</w:t>
            </w:r>
          </w:p>
        </w:tc>
        <w:tc>
          <w:tcPr>
            <w:tcW w:type="dxa" w:w="2275"/>
          </w:tcPr>
          <w:p>
            <w:r/>
            <w:r>
              <w:rPr>
                <w:rFonts w:ascii="Times New Roman" w:hAnsi="Times New Roman"/>
                <w:color w:val="000000"/>
                <w:sz w:val="20"/>
              </w:rPr>
              <w:t>Como administrador, quiero desactivar un usuario sin eliminarlo, para revocar su acceso sin perder su historial.</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HU-04</w:t>
            </w:r>
          </w:p>
        </w:tc>
        <w:tc>
          <w:tcPr>
            <w:tcW w:type="dxa" w:w="2275"/>
          </w:tcPr>
          <w:p>
            <w:r/>
            <w:r>
              <w:rPr>
                <w:rFonts w:ascii="Times New Roman" w:hAnsi="Times New Roman"/>
                <w:color w:val="000000"/>
                <w:sz w:val="20"/>
              </w:rPr>
              <w:t>Como administrador, quiero configurar los permisos granulares de cada rol (módulo + acción), para implementar el principio de mínimo privilegio.</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HU-05</w:t>
            </w:r>
          </w:p>
        </w:tc>
        <w:tc>
          <w:tcPr>
            <w:tcW w:type="dxa" w:w="2275"/>
          </w:tcPr>
          <w:p>
            <w:r/>
            <w:r>
              <w:rPr>
                <w:rFonts w:ascii="Times New Roman" w:hAnsi="Times New Roman"/>
                <w:color w:val="000000"/>
                <w:sz w:val="20"/>
              </w:rPr>
              <w:t>Como usuario, quiero iniciar sesión con mis credenciales, para acceder a las funcionalidades de mi área.</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HU-06</w:t>
            </w:r>
          </w:p>
        </w:tc>
        <w:tc>
          <w:tcPr>
            <w:tcW w:type="dxa" w:w="2275"/>
          </w:tcPr>
          <w:p>
            <w:r/>
            <w:r>
              <w:rPr>
                <w:rFonts w:ascii="Times New Roman" w:hAnsi="Times New Roman"/>
                <w:color w:val="000000"/>
                <w:sz w:val="20"/>
              </w:rPr>
              <w:t>Como usuario, quiero cambiar mi contraseña desde mi perfil, para mantener la seguridad de mi cuenta.</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1</w:t>
            </w:r>
          </w:p>
        </w:tc>
      </w:tr>
    </w:tbl>
    <w:p/>
    <w:p>
      <w:pPr>
        <w:spacing w:line="360" w:lineRule="auto" w:before="240" w:after="120"/>
      </w:pPr>
      <w:r>
        <w:rPr>
          <w:rFonts w:ascii="Times New Roman" w:hAnsi="Times New Roman"/>
          <w:b/>
          <w:i w:val="0"/>
          <w:color w:val="000000"/>
          <w:sz w:val="24"/>
        </w:rPr>
        <w:t>Épica 2 — Catálogos y Maestros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E4057"/>
          </w:tcPr>
          <w:p>
            <w:pPr>
              <w:jc w:val="center"/>
            </w:pPr>
            <w:r/>
            <w:r>
              <w:rPr>
                <w:rFonts w:ascii="Times New Roman" w:hAnsi="Times New Roman"/>
                <w:b/>
                <w:color w:val="FFFFFF"/>
                <w:sz w:val="20"/>
              </w:rPr>
              <w:t>ID</w:t>
            </w:r>
          </w:p>
        </w:tc>
        <w:tc>
          <w:tcPr>
            <w:tcW w:type="dxa" w:w="2275"/>
            <w:shd w:fill="2E4057"/>
          </w:tcPr>
          <w:p>
            <w:pPr>
              <w:jc w:val="center"/>
            </w:pPr>
            <w:r/>
            <w:r>
              <w:rPr>
                <w:rFonts w:ascii="Times New Roman" w:hAnsi="Times New Roman"/>
                <w:b/>
                <w:color w:val="FFFFFF"/>
                <w:sz w:val="20"/>
              </w:rPr>
              <w:t>Historia de Usuario</w:t>
            </w:r>
          </w:p>
        </w:tc>
        <w:tc>
          <w:tcPr>
            <w:tcW w:type="dxa" w:w="2275"/>
            <w:shd w:fill="2E4057"/>
          </w:tcPr>
          <w:p>
            <w:pPr>
              <w:jc w:val="center"/>
            </w:pPr>
            <w:r/>
            <w:r>
              <w:rPr>
                <w:rFonts w:ascii="Times New Roman" w:hAnsi="Times New Roman"/>
                <w:b/>
                <w:color w:val="FFFFFF"/>
                <w:sz w:val="20"/>
              </w:rPr>
              <w:t>Prioridad</w:t>
            </w:r>
          </w:p>
        </w:tc>
        <w:tc>
          <w:tcPr>
            <w:tcW w:type="dxa" w:w="2275"/>
            <w:shd w:fill="2E4057"/>
          </w:tcPr>
          <w:p>
            <w:pPr>
              <w:jc w:val="center"/>
            </w:pPr>
            <w:r/>
            <w:r>
              <w:rPr>
                <w:rFonts w:ascii="Times New Roman" w:hAnsi="Times New Roman"/>
                <w:b/>
                <w:color w:val="FFFFFF"/>
                <w:sz w:val="20"/>
              </w:rPr>
              <w:t>Sprint</w:t>
            </w:r>
          </w:p>
        </w:tc>
      </w:tr>
      <w:tr>
        <w:tc>
          <w:tcPr>
            <w:tcW w:type="dxa" w:w="2275"/>
          </w:tcPr>
          <w:p>
            <w:r/>
            <w:r>
              <w:rPr>
                <w:rFonts w:ascii="Times New Roman" w:hAnsi="Times New Roman"/>
                <w:color w:val="000000"/>
                <w:sz w:val="20"/>
              </w:rPr>
              <w:t>HU-07</w:t>
            </w:r>
          </w:p>
        </w:tc>
        <w:tc>
          <w:tcPr>
            <w:tcW w:type="dxa" w:w="2275"/>
          </w:tcPr>
          <w:p>
            <w:r/>
            <w:r>
              <w:rPr>
                <w:rFonts w:ascii="Times New Roman" w:hAnsi="Times New Roman"/>
                <w:color w:val="000000"/>
                <w:sz w:val="20"/>
              </w:rPr>
              <w:t>Como administrador, quiero registrar clientes pollerías con sus datos de contacto, ubigeo y tipo de cliente, para gestionar sus pedidos correctamente.</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HU-08</w:t>
            </w:r>
          </w:p>
        </w:tc>
        <w:tc>
          <w:tcPr>
            <w:tcW w:type="dxa" w:w="2275"/>
          </w:tcPr>
          <w:p>
            <w:r/>
            <w:r>
              <w:rPr>
                <w:rFonts w:ascii="Times New Roman" w:hAnsi="Times New Roman"/>
                <w:color w:val="000000"/>
                <w:sz w:val="20"/>
              </w:rPr>
              <w:t>Como administrador, quiero editar y desactivar clientes del catálogo, para mantener el directorio actualizado.</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HU-09</w:t>
            </w:r>
          </w:p>
        </w:tc>
        <w:tc>
          <w:tcPr>
            <w:tcW w:type="dxa" w:w="2275"/>
          </w:tcPr>
          <w:p>
            <w:r/>
            <w:r>
              <w:rPr>
                <w:rFonts w:ascii="Times New Roman" w:hAnsi="Times New Roman"/>
                <w:color w:val="000000"/>
                <w:sz w:val="20"/>
              </w:rPr>
              <w:t>Como administrador, quiero registrar proveedores de materia prima con sus datos completos, para gestionar las órdenes de compra.</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HU-10</w:t>
            </w:r>
          </w:p>
        </w:tc>
        <w:tc>
          <w:tcPr>
            <w:tcW w:type="dxa" w:w="2275"/>
          </w:tcPr>
          <w:p>
            <w:r/>
            <w:r>
              <w:rPr>
                <w:rFonts w:ascii="Times New Roman" w:hAnsi="Times New Roman"/>
                <w:color w:val="000000"/>
                <w:sz w:val="20"/>
              </w:rPr>
              <w:t>Como administrador, quiero registrar los productos/SKUs con su precio base y unidad de medida, para usarlos en pedidos y producción.</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HU-11</w:t>
            </w:r>
          </w:p>
        </w:tc>
        <w:tc>
          <w:tcPr>
            <w:tcW w:type="dxa" w:w="2275"/>
          </w:tcPr>
          <w:p>
            <w:r/>
            <w:r>
              <w:rPr>
                <w:rFonts w:ascii="Times New Roman" w:hAnsi="Times New Roman"/>
                <w:color w:val="000000"/>
                <w:sz w:val="20"/>
              </w:rPr>
              <w:t>Como administrador, quiero configurar las rutas de distribución con su tarifa adicional por ubigeo, para el cálculo automático de precios.</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HU-12</w:t>
            </w:r>
          </w:p>
        </w:tc>
        <w:tc>
          <w:tcPr>
            <w:tcW w:type="dxa" w:w="2275"/>
          </w:tcPr>
          <w:p>
            <w:r/>
            <w:r>
              <w:rPr>
                <w:rFonts w:ascii="Times New Roman" w:hAnsi="Times New Roman"/>
                <w:color w:val="000000"/>
                <w:sz w:val="20"/>
              </w:rPr>
              <w:t>Como administrador, quiero registrar los vehículos de la flota con sus datos (placa, capacidad), para asignarlos al despacho.</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1</w:t>
            </w:r>
          </w:p>
        </w:tc>
      </w:tr>
      <w:tr>
        <w:tc>
          <w:tcPr>
            <w:tcW w:type="dxa" w:w="2275"/>
          </w:tcPr>
          <w:p>
            <w:r/>
            <w:r>
              <w:rPr>
                <w:rFonts w:ascii="Times New Roman" w:hAnsi="Times New Roman"/>
                <w:color w:val="000000"/>
                <w:sz w:val="20"/>
              </w:rPr>
              <w:t>HU-13</w:t>
            </w:r>
          </w:p>
        </w:tc>
        <w:tc>
          <w:tcPr>
            <w:tcW w:type="dxa" w:w="2275"/>
          </w:tcPr>
          <w:p>
            <w:r/>
            <w:r>
              <w:rPr>
                <w:rFonts w:ascii="Times New Roman" w:hAnsi="Times New Roman"/>
                <w:color w:val="000000"/>
                <w:sz w:val="20"/>
              </w:rPr>
              <w:t>Como administrador, quiero registrar los choferes con su licencia y datos de contacto, para asignarlos a rutas de despacho.</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1</w:t>
            </w:r>
          </w:p>
        </w:tc>
      </w:tr>
    </w:tbl>
    <w:p/>
    <w:p>
      <w:pPr>
        <w:spacing w:line="360" w:lineRule="auto" w:before="240" w:after="120"/>
      </w:pPr>
      <w:r>
        <w:rPr>
          <w:rFonts w:ascii="Times New Roman" w:hAnsi="Times New Roman"/>
          <w:b/>
          <w:i w:val="0"/>
          <w:color w:val="000000"/>
          <w:sz w:val="24"/>
        </w:rPr>
        <w:t>Épica 3 — Gestión de Pedidos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E4057"/>
          </w:tcPr>
          <w:p>
            <w:pPr>
              <w:jc w:val="center"/>
            </w:pPr>
            <w:r/>
            <w:r>
              <w:rPr>
                <w:rFonts w:ascii="Times New Roman" w:hAnsi="Times New Roman"/>
                <w:b/>
                <w:color w:val="FFFFFF"/>
                <w:sz w:val="20"/>
              </w:rPr>
              <w:t>ID</w:t>
            </w:r>
          </w:p>
        </w:tc>
        <w:tc>
          <w:tcPr>
            <w:tcW w:type="dxa" w:w="2275"/>
            <w:shd w:fill="2E4057"/>
          </w:tcPr>
          <w:p>
            <w:pPr>
              <w:jc w:val="center"/>
            </w:pPr>
            <w:r/>
            <w:r>
              <w:rPr>
                <w:rFonts w:ascii="Times New Roman" w:hAnsi="Times New Roman"/>
                <w:b/>
                <w:color w:val="FFFFFF"/>
                <w:sz w:val="20"/>
              </w:rPr>
              <w:t>Historia de Usuario</w:t>
            </w:r>
          </w:p>
        </w:tc>
        <w:tc>
          <w:tcPr>
            <w:tcW w:type="dxa" w:w="2275"/>
            <w:shd w:fill="2E4057"/>
          </w:tcPr>
          <w:p>
            <w:pPr>
              <w:jc w:val="center"/>
            </w:pPr>
            <w:r/>
            <w:r>
              <w:rPr>
                <w:rFonts w:ascii="Times New Roman" w:hAnsi="Times New Roman"/>
                <w:b/>
                <w:color w:val="FFFFFF"/>
                <w:sz w:val="20"/>
              </w:rPr>
              <w:t>Prioridad</w:t>
            </w:r>
          </w:p>
        </w:tc>
        <w:tc>
          <w:tcPr>
            <w:tcW w:type="dxa" w:w="2275"/>
            <w:shd w:fill="2E4057"/>
          </w:tcPr>
          <w:p>
            <w:pPr>
              <w:jc w:val="center"/>
            </w:pPr>
            <w:r/>
            <w:r>
              <w:rPr>
                <w:rFonts w:ascii="Times New Roman" w:hAnsi="Times New Roman"/>
                <w:b/>
                <w:color w:val="FFFFFF"/>
                <w:sz w:val="20"/>
              </w:rPr>
              <w:t>Sprint</w:t>
            </w:r>
          </w:p>
        </w:tc>
      </w:tr>
      <w:tr>
        <w:tc>
          <w:tcPr>
            <w:tcW w:type="dxa" w:w="2275"/>
          </w:tcPr>
          <w:p>
            <w:r/>
            <w:r>
              <w:rPr>
                <w:rFonts w:ascii="Times New Roman" w:hAnsi="Times New Roman"/>
                <w:color w:val="000000"/>
                <w:sz w:val="20"/>
              </w:rPr>
              <w:t>HU-14</w:t>
            </w:r>
          </w:p>
        </w:tc>
        <w:tc>
          <w:tcPr>
            <w:tcW w:type="dxa" w:w="2275"/>
          </w:tcPr>
          <w:p>
            <w:r/>
            <w:r>
              <w:rPr>
                <w:rFonts w:ascii="Times New Roman" w:hAnsi="Times New Roman"/>
                <w:color w:val="000000"/>
                <w:sz w:val="20"/>
              </w:rPr>
              <w:t>Como vendedor, quiero crear un nuevo pedido seleccionando un cliente y la fecha de entrega, para iniciar el registro del requerimiento.</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2</w:t>
            </w:r>
          </w:p>
        </w:tc>
      </w:tr>
      <w:tr>
        <w:tc>
          <w:tcPr>
            <w:tcW w:type="dxa" w:w="2275"/>
          </w:tcPr>
          <w:p>
            <w:r/>
            <w:r>
              <w:rPr>
                <w:rFonts w:ascii="Times New Roman" w:hAnsi="Times New Roman"/>
                <w:color w:val="000000"/>
                <w:sz w:val="20"/>
              </w:rPr>
              <w:t>HU-15</w:t>
            </w:r>
          </w:p>
        </w:tc>
        <w:tc>
          <w:tcPr>
            <w:tcW w:type="dxa" w:w="2275"/>
          </w:tcPr>
          <w:p>
            <w:r/>
            <w:r>
              <w:rPr>
                <w:rFonts w:ascii="Times New Roman" w:hAnsi="Times New Roman"/>
                <w:color w:val="000000"/>
                <w:sz w:val="20"/>
              </w:rPr>
              <w:t>Como vendedor, quiero agregar líneas de detalle a un pedido (SKU + cantidad), y que el sistema calcule automáticamente el precio unitario y el subtotal, para evitar errores de cálculo.</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2</w:t>
            </w:r>
          </w:p>
        </w:tc>
      </w:tr>
      <w:tr>
        <w:tc>
          <w:tcPr>
            <w:tcW w:type="dxa" w:w="2275"/>
          </w:tcPr>
          <w:p>
            <w:r/>
            <w:r>
              <w:rPr>
                <w:rFonts w:ascii="Times New Roman" w:hAnsi="Times New Roman"/>
                <w:color w:val="000000"/>
                <w:sz w:val="20"/>
              </w:rPr>
              <w:t>HU-16</w:t>
            </w:r>
          </w:p>
        </w:tc>
        <w:tc>
          <w:tcPr>
            <w:tcW w:type="dxa" w:w="2275"/>
          </w:tcPr>
          <w:p>
            <w:r/>
            <w:r>
              <w:rPr>
                <w:rFonts w:ascii="Times New Roman" w:hAnsi="Times New Roman"/>
                <w:color w:val="000000"/>
                <w:sz w:val="20"/>
              </w:rPr>
              <w:t>Como vendedor, quiero que el precio unitario calculado considere el precio base del SKU, la tarifa de la ruta del cliente y el factor de tipo de cliente (mayorista/minorista), para que refleje la política de precios correcta.</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2</w:t>
            </w:r>
          </w:p>
        </w:tc>
      </w:tr>
      <w:tr>
        <w:tc>
          <w:tcPr>
            <w:tcW w:type="dxa" w:w="2275"/>
          </w:tcPr>
          <w:p>
            <w:r/>
            <w:r>
              <w:rPr>
                <w:rFonts w:ascii="Times New Roman" w:hAnsi="Times New Roman"/>
                <w:color w:val="000000"/>
                <w:sz w:val="20"/>
              </w:rPr>
              <w:t>HU-17</w:t>
            </w:r>
          </w:p>
        </w:tc>
        <w:tc>
          <w:tcPr>
            <w:tcW w:type="dxa" w:w="2275"/>
          </w:tcPr>
          <w:p>
            <w:r/>
            <w:r>
              <w:rPr>
                <w:rFonts w:ascii="Times New Roman" w:hAnsi="Times New Roman"/>
                <w:color w:val="000000"/>
                <w:sz w:val="20"/>
              </w:rPr>
              <w:t>Como vendedor, quiero confirmar un pedido para que pase al estado "Confirmado" y esté disponible para la planificación de producción.</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2</w:t>
            </w:r>
          </w:p>
        </w:tc>
      </w:tr>
      <w:tr>
        <w:tc>
          <w:tcPr>
            <w:tcW w:type="dxa" w:w="2275"/>
          </w:tcPr>
          <w:p>
            <w:r/>
            <w:r>
              <w:rPr>
                <w:rFonts w:ascii="Times New Roman" w:hAnsi="Times New Roman"/>
                <w:color w:val="000000"/>
                <w:sz w:val="20"/>
              </w:rPr>
              <w:t>HU-18</w:t>
            </w:r>
          </w:p>
        </w:tc>
        <w:tc>
          <w:tcPr>
            <w:tcW w:type="dxa" w:w="2275"/>
          </w:tcPr>
          <w:p>
            <w:r/>
            <w:r>
              <w:rPr>
                <w:rFonts w:ascii="Times New Roman" w:hAnsi="Times New Roman"/>
                <w:color w:val="000000"/>
                <w:sz w:val="20"/>
              </w:rPr>
              <w:t>Como vendedor, quiero cancelar un pedido ingresando una justificación, para dejar trazabilidad de la cancelación.</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2</w:t>
            </w:r>
          </w:p>
        </w:tc>
      </w:tr>
      <w:tr>
        <w:tc>
          <w:tcPr>
            <w:tcW w:type="dxa" w:w="2275"/>
          </w:tcPr>
          <w:p>
            <w:r/>
            <w:r>
              <w:rPr>
                <w:rFonts w:ascii="Times New Roman" w:hAnsi="Times New Roman"/>
                <w:color w:val="000000"/>
                <w:sz w:val="20"/>
              </w:rPr>
              <w:t>HU-19</w:t>
            </w:r>
          </w:p>
        </w:tc>
        <w:tc>
          <w:tcPr>
            <w:tcW w:type="dxa" w:w="2275"/>
          </w:tcPr>
          <w:p>
            <w:r/>
            <w:r>
              <w:rPr>
                <w:rFonts w:ascii="Times New Roman" w:hAnsi="Times New Roman"/>
                <w:color w:val="000000"/>
                <w:sz w:val="20"/>
              </w:rPr>
              <w:t>Como vendedor, quiero ver el listado de pedidos del día con filtros por estado, cliente y ruta, para tener visibilidad del tablero de pedidos.</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2</w:t>
            </w:r>
          </w:p>
        </w:tc>
      </w:tr>
      <w:tr>
        <w:tc>
          <w:tcPr>
            <w:tcW w:type="dxa" w:w="2275"/>
          </w:tcPr>
          <w:p>
            <w:r/>
            <w:r>
              <w:rPr>
                <w:rFonts w:ascii="Times New Roman" w:hAnsi="Times New Roman"/>
                <w:color w:val="000000"/>
                <w:sz w:val="20"/>
              </w:rPr>
              <w:t>HU-20</w:t>
            </w:r>
          </w:p>
        </w:tc>
        <w:tc>
          <w:tcPr>
            <w:tcW w:type="dxa" w:w="2275"/>
          </w:tcPr>
          <w:p>
            <w:r/>
            <w:r>
              <w:rPr>
                <w:rFonts w:ascii="Times New Roman" w:hAnsi="Times New Roman"/>
                <w:color w:val="000000"/>
                <w:sz w:val="20"/>
              </w:rPr>
              <w:t>Como gerente, quiero ver el historial completo de pedidos con filtros de fecha y estado, para monitorear la actividad comercial de la empresa.</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2</w:t>
            </w:r>
          </w:p>
        </w:tc>
      </w:tr>
      <w:tr>
        <w:tc>
          <w:tcPr>
            <w:tcW w:type="dxa" w:w="2275"/>
          </w:tcPr>
          <w:p>
            <w:r/>
            <w:r>
              <w:rPr>
                <w:rFonts w:ascii="Times New Roman" w:hAnsi="Times New Roman"/>
                <w:color w:val="000000"/>
                <w:sz w:val="20"/>
              </w:rPr>
              <w:t>HU-21</w:t>
            </w:r>
          </w:p>
        </w:tc>
        <w:tc>
          <w:tcPr>
            <w:tcW w:type="dxa" w:w="2275"/>
          </w:tcPr>
          <w:p>
            <w:r/>
            <w:r>
              <w:rPr>
                <w:rFonts w:ascii="Times New Roman" w:hAnsi="Times New Roman"/>
                <w:color w:val="000000"/>
                <w:sz w:val="20"/>
              </w:rPr>
              <w:t>Como jefe de producción, quiero ver los pedidos confirmados para el día siguiente agrupados por SKU, para planificar la producción requerida.</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2</w:t>
            </w:r>
          </w:p>
        </w:tc>
      </w:tr>
    </w:tbl>
    <w:p/>
    <w:p>
      <w:pPr>
        <w:spacing w:line="360" w:lineRule="auto" w:before="240" w:after="120"/>
      </w:pPr>
      <w:r>
        <w:rPr>
          <w:rFonts w:ascii="Times New Roman" w:hAnsi="Times New Roman"/>
          <w:b/>
          <w:i w:val="0"/>
          <w:color w:val="000000"/>
          <w:sz w:val="24"/>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E4057"/>
          </w:tcPr>
          <w:p>
            <w:pPr>
              <w:jc w:val="center"/>
            </w:pPr>
            <w:r/>
            <w:r>
              <w:rPr>
                <w:rFonts w:ascii="Times New Roman" w:hAnsi="Times New Roman"/>
                <w:b/>
                <w:color w:val="FFFFFF"/>
                <w:sz w:val="20"/>
              </w:rPr>
              <w:t>ID</w:t>
            </w:r>
          </w:p>
        </w:tc>
        <w:tc>
          <w:tcPr>
            <w:tcW w:type="dxa" w:w="2275"/>
            <w:shd w:fill="2E4057"/>
          </w:tcPr>
          <w:p>
            <w:pPr>
              <w:jc w:val="center"/>
            </w:pPr>
            <w:r/>
            <w:r>
              <w:rPr>
                <w:rFonts w:ascii="Times New Roman" w:hAnsi="Times New Roman"/>
                <w:b/>
                <w:color w:val="FFFFFF"/>
                <w:sz w:val="20"/>
              </w:rPr>
              <w:t>Historia de Usuario</w:t>
            </w:r>
          </w:p>
        </w:tc>
        <w:tc>
          <w:tcPr>
            <w:tcW w:type="dxa" w:w="2275"/>
            <w:shd w:fill="2E4057"/>
          </w:tcPr>
          <w:p>
            <w:pPr>
              <w:jc w:val="center"/>
            </w:pPr>
            <w:r/>
            <w:r>
              <w:rPr>
                <w:rFonts w:ascii="Times New Roman" w:hAnsi="Times New Roman"/>
                <w:b/>
                <w:color w:val="FFFFFF"/>
                <w:sz w:val="20"/>
              </w:rPr>
              <w:t>Prioridad</w:t>
            </w:r>
          </w:p>
        </w:tc>
        <w:tc>
          <w:tcPr>
            <w:tcW w:type="dxa" w:w="2275"/>
            <w:shd w:fill="2E4057"/>
          </w:tcPr>
          <w:p>
            <w:pPr>
              <w:jc w:val="center"/>
            </w:pPr>
            <w:r/>
            <w:r>
              <w:rPr>
                <w:rFonts w:ascii="Times New Roman" w:hAnsi="Times New Roman"/>
                <w:b/>
                <w:color w:val="FFFFFF"/>
                <w:sz w:val="20"/>
              </w:rPr>
              <w:t>Sprint</w:t>
            </w:r>
          </w:p>
        </w:tc>
      </w:tr>
      <w:tr>
        <w:tc>
          <w:tcPr>
            <w:tcW w:type="dxa" w:w="2275"/>
          </w:tcPr>
          <w:p>
            <w:r/>
            <w:r>
              <w:rPr>
                <w:rFonts w:ascii="Times New Roman" w:hAnsi="Times New Roman"/>
                <w:color w:val="000000"/>
                <w:sz w:val="20"/>
              </w:rPr>
              <w:t>HU-22</w:t>
            </w:r>
          </w:p>
        </w:tc>
        <w:tc>
          <w:tcPr>
            <w:tcW w:type="dxa" w:w="2275"/>
          </w:tcPr>
          <w:p>
            <w:r/>
            <w:r>
              <w:rPr>
                <w:rFonts w:ascii="Times New Roman" w:hAnsi="Times New Roman"/>
                <w:color w:val="000000"/>
                <w:sz w:val="20"/>
              </w:rPr>
              <w:t>Como comprador, quiero crear una orden de compra seleccionando un proveedor y los ítems de materia prima requeridos con sus cantidades, para formalizar la solicitud de abastecimiento.</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2</w:t>
            </w:r>
          </w:p>
        </w:tc>
      </w:tr>
      <w:tr>
        <w:tc>
          <w:tcPr>
            <w:tcW w:type="dxa" w:w="2275"/>
          </w:tcPr>
          <w:p>
            <w:r/>
            <w:r>
              <w:rPr>
                <w:rFonts w:ascii="Times New Roman" w:hAnsi="Times New Roman"/>
                <w:color w:val="000000"/>
                <w:sz w:val="20"/>
              </w:rPr>
              <w:t>HU-23</w:t>
            </w:r>
          </w:p>
        </w:tc>
        <w:tc>
          <w:tcPr>
            <w:tcW w:type="dxa" w:w="2275"/>
          </w:tcPr>
          <w:p>
            <w:r/>
            <w:r>
              <w:rPr>
                <w:rFonts w:ascii="Times New Roman" w:hAnsi="Times New Roman"/>
                <w:color w:val="000000"/>
                <w:sz w:val="20"/>
              </w:rPr>
              <w:t>Como comprador, quiero actualizar el estado de una orden de compra conforme avanza el proceso (Emitida → Confirmada → En Camino), para hacer seguimiento del pedido al proveedor.</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2</w:t>
            </w:r>
          </w:p>
        </w:tc>
      </w:tr>
      <w:tr>
        <w:tc>
          <w:tcPr>
            <w:tcW w:type="dxa" w:w="2275"/>
          </w:tcPr>
          <w:p>
            <w:r/>
            <w:r>
              <w:rPr>
                <w:rFonts w:ascii="Times New Roman" w:hAnsi="Times New Roman"/>
                <w:color w:val="000000"/>
                <w:sz w:val="20"/>
              </w:rPr>
              <w:t>HU-24</w:t>
            </w:r>
          </w:p>
        </w:tc>
        <w:tc>
          <w:tcPr>
            <w:tcW w:type="dxa" w:w="2275"/>
          </w:tcPr>
          <w:p>
            <w:r/>
            <w:r>
              <w:rPr>
                <w:rFonts w:ascii="Times New Roman" w:hAnsi="Times New Roman"/>
                <w:color w:val="000000"/>
                <w:sz w:val="20"/>
              </w:rPr>
              <w:t>Como almacenero, quiero registrar la recepción de una orden de compra indicando las cantidades efectivamente recibidas, para dar ingreso formal a la materia prima.</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2</w:t>
            </w:r>
          </w:p>
        </w:tc>
      </w:tr>
      <w:tr>
        <w:tc>
          <w:tcPr>
            <w:tcW w:type="dxa" w:w="2275"/>
          </w:tcPr>
          <w:p>
            <w:r/>
            <w:r>
              <w:rPr>
                <w:rFonts w:ascii="Times New Roman" w:hAnsi="Times New Roman"/>
                <w:color w:val="000000"/>
                <w:sz w:val="20"/>
              </w:rPr>
              <w:t>HU-25</w:t>
            </w:r>
          </w:p>
        </w:tc>
        <w:tc>
          <w:tcPr>
            <w:tcW w:type="dxa" w:w="2275"/>
          </w:tcPr>
          <w:p>
            <w:r/>
            <w:r>
              <w:rPr>
                <w:rFonts w:ascii="Times New Roman" w:hAnsi="Times New Roman"/>
                <w:color w:val="000000"/>
                <w:sz w:val="20"/>
              </w:rPr>
              <w:t>Como almacenero, quiero que al confirmar la recepción de una OC, el sistema actualice automáticamente el stock de materia prima, para mantener el inventario al día.</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2</w:t>
            </w:r>
          </w:p>
        </w:tc>
      </w:tr>
      <w:tr>
        <w:tc>
          <w:tcPr>
            <w:tcW w:type="dxa" w:w="2275"/>
          </w:tcPr>
          <w:p>
            <w:r/>
            <w:r>
              <w:rPr>
                <w:rFonts w:ascii="Times New Roman" w:hAnsi="Times New Roman"/>
                <w:color w:val="000000"/>
                <w:sz w:val="20"/>
              </w:rPr>
              <w:t>HU-26</w:t>
            </w:r>
          </w:p>
        </w:tc>
        <w:tc>
          <w:tcPr>
            <w:tcW w:type="dxa" w:w="2275"/>
          </w:tcPr>
          <w:p>
            <w:r/>
            <w:r>
              <w:rPr>
                <w:rFonts w:ascii="Times New Roman" w:hAnsi="Times New Roman"/>
                <w:color w:val="000000"/>
                <w:sz w:val="20"/>
              </w:rPr>
              <w:t>Como comprador, quiero ver el historial de órdenes de compra con filtros por proveedor, estado y fecha, para controlar el abastecimiento.</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2</w:t>
            </w:r>
          </w:p>
        </w:tc>
      </w:tr>
    </w:tbl>
    <w:p/>
    <w:p>
      <w:pPr>
        <w:spacing w:line="360" w:lineRule="auto" w:before="240" w:after="120"/>
      </w:pPr>
      <w:r>
        <w:rPr>
          <w:rFonts w:ascii="Times New Roman" w:hAnsi="Times New Roman"/>
          <w:b/>
          <w:i w:val="0"/>
          <w:color w:val="000000"/>
          <w:sz w:val="24"/>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E4057"/>
          </w:tcPr>
          <w:p>
            <w:pPr>
              <w:jc w:val="center"/>
            </w:pPr>
            <w:r/>
            <w:r>
              <w:rPr>
                <w:rFonts w:ascii="Times New Roman" w:hAnsi="Times New Roman"/>
                <w:b/>
                <w:color w:val="FFFFFF"/>
                <w:sz w:val="20"/>
              </w:rPr>
              <w:t>ID</w:t>
            </w:r>
          </w:p>
        </w:tc>
        <w:tc>
          <w:tcPr>
            <w:tcW w:type="dxa" w:w="2275"/>
            <w:shd w:fill="2E4057"/>
          </w:tcPr>
          <w:p>
            <w:pPr>
              <w:jc w:val="center"/>
            </w:pPr>
            <w:r/>
            <w:r>
              <w:rPr>
                <w:rFonts w:ascii="Times New Roman" w:hAnsi="Times New Roman"/>
                <w:b/>
                <w:color w:val="FFFFFF"/>
                <w:sz w:val="20"/>
              </w:rPr>
              <w:t>Historia de Usuario</w:t>
            </w:r>
          </w:p>
        </w:tc>
        <w:tc>
          <w:tcPr>
            <w:tcW w:type="dxa" w:w="2275"/>
            <w:shd w:fill="2E4057"/>
          </w:tcPr>
          <w:p>
            <w:pPr>
              <w:jc w:val="center"/>
            </w:pPr>
            <w:r/>
            <w:r>
              <w:rPr>
                <w:rFonts w:ascii="Times New Roman" w:hAnsi="Times New Roman"/>
                <w:b/>
                <w:color w:val="FFFFFF"/>
                <w:sz w:val="20"/>
              </w:rPr>
              <w:t>Prioridad</w:t>
            </w:r>
          </w:p>
        </w:tc>
        <w:tc>
          <w:tcPr>
            <w:tcW w:type="dxa" w:w="2275"/>
            <w:shd w:fill="2E4057"/>
          </w:tcPr>
          <w:p>
            <w:pPr>
              <w:jc w:val="center"/>
            </w:pPr>
            <w:r/>
            <w:r>
              <w:rPr>
                <w:rFonts w:ascii="Times New Roman" w:hAnsi="Times New Roman"/>
                <w:b/>
                <w:color w:val="FFFFFF"/>
                <w:sz w:val="20"/>
              </w:rPr>
              <w:t>Sprint</w:t>
            </w:r>
          </w:p>
        </w:tc>
      </w:tr>
      <w:tr>
        <w:tc>
          <w:tcPr>
            <w:tcW w:type="dxa" w:w="2275"/>
          </w:tcPr>
          <w:p>
            <w:r/>
            <w:r>
              <w:rPr>
                <w:rFonts w:ascii="Times New Roman" w:hAnsi="Times New Roman"/>
                <w:color w:val="000000"/>
                <w:sz w:val="20"/>
              </w:rPr>
              <w:t>HU-27</w:t>
            </w:r>
          </w:p>
        </w:tc>
        <w:tc>
          <w:tcPr>
            <w:tcW w:type="dxa" w:w="2275"/>
          </w:tcPr>
          <w:p>
            <w:r/>
            <w:r>
              <w:rPr>
                <w:rFonts w:ascii="Times New Roman" w:hAnsi="Times New Roman"/>
                <w:color w:val="000000"/>
                <w:sz w:val="20"/>
              </w:rPr>
              <w:t>Como jefe de producción, quiero crear un programa de producción diaria basado en los pedidos confirmados, para planificar la jornada de trabajo del equipo.</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3</w:t>
            </w:r>
          </w:p>
        </w:tc>
      </w:tr>
      <w:tr>
        <w:tc>
          <w:tcPr>
            <w:tcW w:type="dxa" w:w="2275"/>
          </w:tcPr>
          <w:p>
            <w:r/>
            <w:r>
              <w:rPr>
                <w:rFonts w:ascii="Times New Roman" w:hAnsi="Times New Roman"/>
                <w:color w:val="000000"/>
                <w:sz w:val="20"/>
              </w:rPr>
              <w:t>HU-28</w:t>
            </w:r>
          </w:p>
        </w:tc>
        <w:tc>
          <w:tcPr>
            <w:tcW w:type="dxa" w:w="2275"/>
          </w:tcPr>
          <w:p>
            <w:r/>
            <w:r>
              <w:rPr>
                <w:rFonts w:ascii="Times New Roman" w:hAnsi="Times New Roman"/>
                <w:color w:val="000000"/>
                <w:sz w:val="20"/>
              </w:rPr>
              <w:t>Como jefe de producción, quiero registrar un lote de producción indicando la materia prima utilizada (variedad y kg) y los productos obtenidos (SKU y kg/unidades), para documentar la producción ejecutada.</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3</w:t>
            </w:r>
          </w:p>
        </w:tc>
      </w:tr>
      <w:tr>
        <w:tc>
          <w:tcPr>
            <w:tcW w:type="dxa" w:w="2275"/>
          </w:tcPr>
          <w:p>
            <w:r/>
            <w:r>
              <w:rPr>
                <w:rFonts w:ascii="Times New Roman" w:hAnsi="Times New Roman"/>
                <w:color w:val="000000"/>
                <w:sz w:val="20"/>
              </w:rPr>
              <w:t>HU-29</w:t>
            </w:r>
          </w:p>
        </w:tc>
        <w:tc>
          <w:tcPr>
            <w:tcW w:type="dxa" w:w="2275"/>
          </w:tcPr>
          <w:p>
            <w:r/>
            <w:r>
              <w:rPr>
                <w:rFonts w:ascii="Times New Roman" w:hAnsi="Times New Roman"/>
                <w:color w:val="000000"/>
                <w:sz w:val="20"/>
              </w:rPr>
              <w:t>Como jefe de producción, quiero que al registrar un lote, el sistema calcule automáticamente el rendimiento (%), la merma (kg y %) y el costo de producción por kg de producto terminado, para conocer la eficiencia real de cada lote.</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3</w:t>
            </w:r>
          </w:p>
        </w:tc>
      </w:tr>
      <w:tr>
        <w:tc>
          <w:tcPr>
            <w:tcW w:type="dxa" w:w="2275"/>
          </w:tcPr>
          <w:p>
            <w:r/>
            <w:r>
              <w:rPr>
                <w:rFonts w:ascii="Times New Roman" w:hAnsi="Times New Roman"/>
                <w:color w:val="000000"/>
                <w:sz w:val="20"/>
              </w:rPr>
              <w:t>HU-30</w:t>
            </w:r>
          </w:p>
        </w:tc>
        <w:tc>
          <w:tcPr>
            <w:tcW w:type="dxa" w:w="2275"/>
          </w:tcPr>
          <w:p>
            <w:r/>
            <w:r>
              <w:rPr>
                <w:rFonts w:ascii="Times New Roman" w:hAnsi="Times New Roman"/>
                <w:color w:val="000000"/>
                <w:sz w:val="20"/>
              </w:rPr>
              <w:t>Como jefe de producción, quiero que al cerrar un lote de producción, el sistema genere automáticamente la salida del inventario de materia prima y la entrada al inventario de producto terminado, para mantener ambos stocks actualizados sin trabajo manual.</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3</w:t>
            </w:r>
          </w:p>
        </w:tc>
      </w:tr>
      <w:tr>
        <w:tc>
          <w:tcPr>
            <w:tcW w:type="dxa" w:w="2275"/>
          </w:tcPr>
          <w:p>
            <w:r/>
            <w:r>
              <w:rPr>
                <w:rFonts w:ascii="Times New Roman" w:hAnsi="Times New Roman"/>
                <w:color w:val="000000"/>
                <w:sz w:val="20"/>
              </w:rPr>
              <w:t>HU-31</w:t>
            </w:r>
          </w:p>
        </w:tc>
        <w:tc>
          <w:tcPr>
            <w:tcW w:type="dxa" w:w="2275"/>
          </w:tcPr>
          <w:p>
            <w:r/>
            <w:r>
              <w:rPr>
                <w:rFonts w:ascii="Times New Roman" w:hAnsi="Times New Roman"/>
                <w:color w:val="000000"/>
                <w:sz w:val="20"/>
              </w:rPr>
              <w:t>Como jefe de producción, quiero ver el historial de lotes de producción con sus indicadores de rendimiento y merma, para analizar la eficiencia productiva por período.</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3</w:t>
            </w:r>
          </w:p>
        </w:tc>
      </w:tr>
      <w:tr>
        <w:tc>
          <w:tcPr>
            <w:tcW w:type="dxa" w:w="2275"/>
          </w:tcPr>
          <w:p>
            <w:r/>
            <w:r>
              <w:rPr>
                <w:rFonts w:ascii="Times New Roman" w:hAnsi="Times New Roman"/>
                <w:color w:val="000000"/>
                <w:sz w:val="20"/>
              </w:rPr>
              <w:t>HU-32</w:t>
            </w:r>
          </w:p>
        </w:tc>
        <w:tc>
          <w:tcPr>
            <w:tcW w:type="dxa" w:w="2275"/>
          </w:tcPr>
          <w:p>
            <w:r/>
            <w:r>
              <w:rPr>
                <w:rFonts w:ascii="Times New Roman" w:hAnsi="Times New Roman"/>
                <w:color w:val="000000"/>
                <w:sz w:val="20"/>
              </w:rPr>
              <w:t>Como gerente, quiero ver un resumen de la producción del mes (lotes, kg producidos, rendimiento promedio, merma acumulada), para tomar decisiones sobre la eficiencia operativa.</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3</w:t>
            </w:r>
          </w:p>
        </w:tc>
      </w:tr>
    </w:tbl>
    <w:p/>
    <w:p>
      <w:pPr>
        <w:spacing w:line="360" w:lineRule="auto" w:before="240" w:after="120"/>
      </w:pPr>
      <w:r>
        <w:rPr>
          <w:rFonts w:ascii="Times New Roman" w:hAnsi="Times New Roman"/>
          <w:b/>
          <w:i w:val="0"/>
          <w:color w:val="000000"/>
          <w:sz w:val="24"/>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E4057"/>
          </w:tcPr>
          <w:p>
            <w:pPr>
              <w:jc w:val="center"/>
            </w:pPr>
            <w:r/>
            <w:r>
              <w:rPr>
                <w:rFonts w:ascii="Times New Roman" w:hAnsi="Times New Roman"/>
                <w:b/>
                <w:color w:val="FFFFFF"/>
                <w:sz w:val="20"/>
              </w:rPr>
              <w:t>ID</w:t>
            </w:r>
          </w:p>
        </w:tc>
        <w:tc>
          <w:tcPr>
            <w:tcW w:type="dxa" w:w="2275"/>
            <w:shd w:fill="2E4057"/>
          </w:tcPr>
          <w:p>
            <w:pPr>
              <w:jc w:val="center"/>
            </w:pPr>
            <w:r/>
            <w:r>
              <w:rPr>
                <w:rFonts w:ascii="Times New Roman" w:hAnsi="Times New Roman"/>
                <w:b/>
                <w:color w:val="FFFFFF"/>
                <w:sz w:val="20"/>
              </w:rPr>
              <w:t>Historia de Usuario</w:t>
            </w:r>
          </w:p>
        </w:tc>
        <w:tc>
          <w:tcPr>
            <w:tcW w:type="dxa" w:w="2275"/>
            <w:shd w:fill="2E4057"/>
          </w:tcPr>
          <w:p>
            <w:pPr>
              <w:jc w:val="center"/>
            </w:pPr>
            <w:r/>
            <w:r>
              <w:rPr>
                <w:rFonts w:ascii="Times New Roman" w:hAnsi="Times New Roman"/>
                <w:b/>
                <w:color w:val="FFFFFF"/>
                <w:sz w:val="20"/>
              </w:rPr>
              <w:t>Prioridad</w:t>
            </w:r>
          </w:p>
        </w:tc>
        <w:tc>
          <w:tcPr>
            <w:tcW w:type="dxa" w:w="2275"/>
            <w:shd w:fill="2E4057"/>
          </w:tcPr>
          <w:p>
            <w:pPr>
              <w:jc w:val="center"/>
            </w:pPr>
            <w:r/>
            <w:r>
              <w:rPr>
                <w:rFonts w:ascii="Times New Roman" w:hAnsi="Times New Roman"/>
                <w:b/>
                <w:color w:val="FFFFFF"/>
                <w:sz w:val="20"/>
              </w:rPr>
              <w:t>Sprint</w:t>
            </w:r>
          </w:p>
        </w:tc>
      </w:tr>
      <w:tr>
        <w:tc>
          <w:tcPr>
            <w:tcW w:type="dxa" w:w="2275"/>
          </w:tcPr>
          <w:p>
            <w:r/>
            <w:r>
              <w:rPr>
                <w:rFonts w:ascii="Times New Roman" w:hAnsi="Times New Roman"/>
                <w:color w:val="000000"/>
                <w:sz w:val="20"/>
              </w:rPr>
              <w:t>HU-33</w:t>
            </w:r>
          </w:p>
        </w:tc>
        <w:tc>
          <w:tcPr>
            <w:tcW w:type="dxa" w:w="2275"/>
          </w:tcPr>
          <w:p>
            <w:r/>
            <w:r>
              <w:rPr>
                <w:rFonts w:ascii="Times New Roman" w:hAnsi="Times New Roman"/>
                <w:color w:val="000000"/>
                <w:sz w:val="20"/>
              </w:rPr>
              <w:t>Como almacenero, quiero ver el stock actual de materia prima (papa entera por variedad), para conocer la disponibilidad para producción.</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3</w:t>
            </w:r>
          </w:p>
        </w:tc>
      </w:tr>
      <w:tr>
        <w:tc>
          <w:tcPr>
            <w:tcW w:type="dxa" w:w="2275"/>
          </w:tcPr>
          <w:p>
            <w:r/>
            <w:r>
              <w:rPr>
                <w:rFonts w:ascii="Times New Roman" w:hAnsi="Times New Roman"/>
                <w:color w:val="000000"/>
                <w:sz w:val="20"/>
              </w:rPr>
              <w:t>HU-34</w:t>
            </w:r>
          </w:p>
        </w:tc>
        <w:tc>
          <w:tcPr>
            <w:tcW w:type="dxa" w:w="2275"/>
          </w:tcPr>
          <w:p>
            <w:r/>
            <w:r>
              <w:rPr>
                <w:rFonts w:ascii="Times New Roman" w:hAnsi="Times New Roman"/>
                <w:color w:val="000000"/>
                <w:sz w:val="20"/>
              </w:rPr>
              <w:t>Como almacenero, quiero ver el kardex de movimientos de materia prima por ítem, con origen de cada movimiento (compra, producción, ajuste), para tener trazabilidad completa.</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3</w:t>
            </w:r>
          </w:p>
        </w:tc>
      </w:tr>
      <w:tr>
        <w:tc>
          <w:tcPr>
            <w:tcW w:type="dxa" w:w="2275"/>
          </w:tcPr>
          <w:p>
            <w:r/>
            <w:r>
              <w:rPr>
                <w:rFonts w:ascii="Times New Roman" w:hAnsi="Times New Roman"/>
                <w:color w:val="000000"/>
                <w:sz w:val="20"/>
              </w:rPr>
              <w:t>HU-35</w:t>
            </w:r>
          </w:p>
        </w:tc>
        <w:tc>
          <w:tcPr>
            <w:tcW w:type="dxa" w:w="2275"/>
          </w:tcPr>
          <w:p>
            <w:r/>
            <w:r>
              <w:rPr>
                <w:rFonts w:ascii="Times New Roman" w:hAnsi="Times New Roman"/>
                <w:color w:val="000000"/>
                <w:sz w:val="20"/>
              </w:rPr>
              <w:t>Como almacenero, quiero ver el stock actual de producto terminado (papa procesada por SKU), para conocer la disponibilidad para despacho.</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3</w:t>
            </w:r>
          </w:p>
        </w:tc>
      </w:tr>
      <w:tr>
        <w:tc>
          <w:tcPr>
            <w:tcW w:type="dxa" w:w="2275"/>
          </w:tcPr>
          <w:p>
            <w:r/>
            <w:r>
              <w:rPr>
                <w:rFonts w:ascii="Times New Roman" w:hAnsi="Times New Roman"/>
                <w:color w:val="000000"/>
                <w:sz w:val="20"/>
              </w:rPr>
              <w:t>HU-36</w:t>
            </w:r>
          </w:p>
        </w:tc>
        <w:tc>
          <w:tcPr>
            <w:tcW w:type="dxa" w:w="2275"/>
          </w:tcPr>
          <w:p>
            <w:r/>
            <w:r>
              <w:rPr>
                <w:rFonts w:ascii="Times New Roman" w:hAnsi="Times New Roman"/>
                <w:color w:val="000000"/>
                <w:sz w:val="20"/>
              </w:rPr>
              <w:t>Como almacenero, quiero ver el kardex de movimientos de producto terminado por SKU, con origen de cada movimiento (producción, despacho, ajuste), para tener trazabilidad completa.</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3</w:t>
            </w:r>
          </w:p>
        </w:tc>
      </w:tr>
      <w:tr>
        <w:tc>
          <w:tcPr>
            <w:tcW w:type="dxa" w:w="2275"/>
          </w:tcPr>
          <w:p>
            <w:r/>
            <w:r>
              <w:rPr>
                <w:rFonts w:ascii="Times New Roman" w:hAnsi="Times New Roman"/>
                <w:color w:val="000000"/>
                <w:sz w:val="20"/>
              </w:rPr>
              <w:t>HU-37</w:t>
            </w:r>
          </w:p>
        </w:tc>
        <w:tc>
          <w:tcPr>
            <w:tcW w:type="dxa" w:w="2275"/>
          </w:tcPr>
          <w:p>
            <w:r/>
            <w:r>
              <w:rPr>
                <w:rFonts w:ascii="Times New Roman" w:hAnsi="Times New Roman"/>
                <w:color w:val="000000"/>
                <w:sz w:val="20"/>
              </w:rPr>
              <w:t>Como almacenero, quiero recibir alertas visuales cuando el stock de un ítem (materia prima o producto terminado) caiga por debajo del nivel mínimo configurado, para activar el proceso de reposición.</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3</w:t>
            </w:r>
          </w:p>
        </w:tc>
      </w:tr>
      <w:tr>
        <w:tc>
          <w:tcPr>
            <w:tcW w:type="dxa" w:w="2275"/>
          </w:tcPr>
          <w:p>
            <w:r/>
            <w:r>
              <w:rPr>
                <w:rFonts w:ascii="Times New Roman" w:hAnsi="Times New Roman"/>
                <w:color w:val="000000"/>
                <w:sz w:val="20"/>
              </w:rPr>
              <w:t>HU-38</w:t>
            </w:r>
          </w:p>
        </w:tc>
        <w:tc>
          <w:tcPr>
            <w:tcW w:type="dxa" w:w="2275"/>
          </w:tcPr>
          <w:p>
            <w:r/>
            <w:r>
              <w:rPr>
                <w:rFonts w:ascii="Times New Roman" w:hAnsi="Times New Roman"/>
                <w:color w:val="000000"/>
                <w:sz w:val="20"/>
              </w:rPr>
              <w:t>Como almacenero, quiero registrar ajustes de inventario (positivos o negativos) con una justificación obligatoria, para corregir discrepancias físicas con el registro del sistema.</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3</w:t>
            </w:r>
          </w:p>
        </w:tc>
      </w:tr>
      <w:tr>
        <w:tc>
          <w:tcPr>
            <w:tcW w:type="dxa" w:w="2275"/>
          </w:tcPr>
          <w:p>
            <w:r/>
            <w:r>
              <w:rPr>
                <w:rFonts w:ascii="Times New Roman" w:hAnsi="Times New Roman"/>
                <w:color w:val="000000"/>
                <w:sz w:val="20"/>
              </w:rPr>
              <w:t>HU-39</w:t>
            </w:r>
          </w:p>
        </w:tc>
        <w:tc>
          <w:tcPr>
            <w:tcW w:type="dxa" w:w="2275"/>
          </w:tcPr>
          <w:p>
            <w:r/>
            <w:r>
              <w:rPr>
                <w:rFonts w:ascii="Times New Roman" w:hAnsi="Times New Roman"/>
                <w:color w:val="000000"/>
                <w:sz w:val="20"/>
              </w:rPr>
              <w:t>Como administrador, quiero configurar el nivel de stock mínimo para cada ítem de inventario, para personalizar el umbral de alerta según el ritmo de consumo de la empresa.</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3</w:t>
            </w:r>
          </w:p>
        </w:tc>
      </w:tr>
    </w:tbl>
    <w:p/>
    <w:p>
      <w:pPr>
        <w:spacing w:line="360" w:lineRule="auto" w:before="240" w:after="120"/>
      </w:pPr>
      <w:r>
        <w:rPr>
          <w:rFonts w:ascii="Times New Roman" w:hAnsi="Times New Roman"/>
          <w:b/>
          <w:i w:val="0"/>
          <w:color w:val="000000"/>
          <w:sz w:val="24"/>
        </w:rPr>
        <w:t>Épica 4 — Gestión de Despacho y Distribución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E4057"/>
          </w:tcPr>
          <w:p>
            <w:pPr>
              <w:jc w:val="center"/>
            </w:pPr>
            <w:r/>
            <w:r>
              <w:rPr>
                <w:rFonts w:ascii="Times New Roman" w:hAnsi="Times New Roman"/>
                <w:b/>
                <w:color w:val="FFFFFF"/>
                <w:sz w:val="20"/>
              </w:rPr>
              <w:t>ID</w:t>
            </w:r>
          </w:p>
        </w:tc>
        <w:tc>
          <w:tcPr>
            <w:tcW w:type="dxa" w:w="2275"/>
            <w:shd w:fill="2E4057"/>
          </w:tcPr>
          <w:p>
            <w:pPr>
              <w:jc w:val="center"/>
            </w:pPr>
            <w:r/>
            <w:r>
              <w:rPr>
                <w:rFonts w:ascii="Times New Roman" w:hAnsi="Times New Roman"/>
                <w:b/>
                <w:color w:val="FFFFFF"/>
                <w:sz w:val="20"/>
              </w:rPr>
              <w:t>Historia de Usuario</w:t>
            </w:r>
          </w:p>
        </w:tc>
        <w:tc>
          <w:tcPr>
            <w:tcW w:type="dxa" w:w="2275"/>
            <w:shd w:fill="2E4057"/>
          </w:tcPr>
          <w:p>
            <w:pPr>
              <w:jc w:val="center"/>
            </w:pPr>
            <w:r/>
            <w:r>
              <w:rPr>
                <w:rFonts w:ascii="Times New Roman" w:hAnsi="Times New Roman"/>
                <w:b/>
                <w:color w:val="FFFFFF"/>
                <w:sz w:val="20"/>
              </w:rPr>
              <w:t>Prioridad</w:t>
            </w:r>
          </w:p>
        </w:tc>
        <w:tc>
          <w:tcPr>
            <w:tcW w:type="dxa" w:w="2275"/>
            <w:shd w:fill="2E4057"/>
          </w:tcPr>
          <w:p>
            <w:pPr>
              <w:jc w:val="center"/>
            </w:pPr>
            <w:r/>
            <w:r>
              <w:rPr>
                <w:rFonts w:ascii="Times New Roman" w:hAnsi="Times New Roman"/>
                <w:b/>
                <w:color w:val="FFFFFF"/>
                <w:sz w:val="20"/>
              </w:rPr>
              <w:t>Sprint</w:t>
            </w:r>
          </w:p>
        </w:tc>
      </w:tr>
      <w:tr>
        <w:tc>
          <w:tcPr>
            <w:tcW w:type="dxa" w:w="2275"/>
          </w:tcPr>
          <w:p>
            <w:r/>
            <w:r>
              <w:rPr>
                <w:rFonts w:ascii="Times New Roman" w:hAnsi="Times New Roman"/>
                <w:color w:val="000000"/>
                <w:sz w:val="20"/>
              </w:rPr>
              <w:t>HU-40</w:t>
            </w:r>
          </w:p>
        </w:tc>
        <w:tc>
          <w:tcPr>
            <w:tcW w:type="dxa" w:w="2275"/>
          </w:tcPr>
          <w:p>
            <w:r/>
            <w:r>
              <w:rPr>
                <w:rFonts w:ascii="Times New Roman" w:hAnsi="Times New Roman"/>
                <w:color w:val="000000"/>
                <w:sz w:val="20"/>
              </w:rPr>
              <w:t>Como jefe de despacho, quiero ver los pedidos con estado "Listo para Despacho" y agruparlos por ruta, para preparar las cargas del día.</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4</w:t>
            </w:r>
          </w:p>
        </w:tc>
      </w:tr>
      <w:tr>
        <w:tc>
          <w:tcPr>
            <w:tcW w:type="dxa" w:w="2275"/>
          </w:tcPr>
          <w:p>
            <w:r/>
            <w:r>
              <w:rPr>
                <w:rFonts w:ascii="Times New Roman" w:hAnsi="Times New Roman"/>
                <w:color w:val="000000"/>
                <w:sz w:val="20"/>
              </w:rPr>
              <w:t>HU-41</w:t>
            </w:r>
          </w:p>
        </w:tc>
        <w:tc>
          <w:tcPr>
            <w:tcW w:type="dxa" w:w="2275"/>
          </w:tcPr>
          <w:p>
            <w:r/>
            <w:r>
              <w:rPr>
                <w:rFonts w:ascii="Times New Roman" w:hAnsi="Times New Roman"/>
                <w:color w:val="000000"/>
                <w:sz w:val="20"/>
              </w:rPr>
              <w:t>Como jefe de despacho, quiero crear una hoja de carga asignando un conjunto de pedidos a una unidad de transporte específica, para organizar el despacho del día.</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4</w:t>
            </w:r>
          </w:p>
        </w:tc>
      </w:tr>
      <w:tr>
        <w:tc>
          <w:tcPr>
            <w:tcW w:type="dxa" w:w="2275"/>
          </w:tcPr>
          <w:p>
            <w:r/>
            <w:r>
              <w:rPr>
                <w:rFonts w:ascii="Times New Roman" w:hAnsi="Times New Roman"/>
                <w:color w:val="000000"/>
                <w:sz w:val="20"/>
              </w:rPr>
              <w:t>HU-42</w:t>
            </w:r>
          </w:p>
        </w:tc>
        <w:tc>
          <w:tcPr>
            <w:tcW w:type="dxa" w:w="2275"/>
          </w:tcPr>
          <w:p>
            <w:r/>
            <w:r>
              <w:rPr>
                <w:rFonts w:ascii="Times New Roman" w:hAnsi="Times New Roman"/>
                <w:color w:val="000000"/>
                <w:sz w:val="20"/>
              </w:rPr>
              <w:t>Como jefe de despacho, quiero asignar un chofer a cada hoja de carga, para responsabilizar a la persona de la entrega y cobro.</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4</w:t>
            </w:r>
          </w:p>
        </w:tc>
      </w:tr>
      <w:tr>
        <w:tc>
          <w:tcPr>
            <w:tcW w:type="dxa" w:w="2275"/>
          </w:tcPr>
          <w:p>
            <w:r/>
            <w:r>
              <w:rPr>
                <w:rFonts w:ascii="Times New Roman" w:hAnsi="Times New Roman"/>
                <w:color w:val="000000"/>
                <w:sz w:val="20"/>
              </w:rPr>
              <w:t>HU-43</w:t>
            </w:r>
          </w:p>
        </w:tc>
        <w:tc>
          <w:tcPr>
            <w:tcW w:type="dxa" w:w="2275"/>
          </w:tcPr>
          <w:p>
            <w:r/>
            <w:r>
              <w:rPr>
                <w:rFonts w:ascii="Times New Roman" w:hAnsi="Times New Roman"/>
                <w:color w:val="000000"/>
                <w:sz w:val="20"/>
              </w:rPr>
              <w:t>Como jefe de despacho, quiero generar e imprimir la hoja de ruta de cada vehículo con el listado de paradas en orden, los pedidos a entregar y los montos a cobrar, para entregársela al chofer antes de salir.</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4</w:t>
            </w:r>
          </w:p>
        </w:tc>
      </w:tr>
      <w:tr>
        <w:tc>
          <w:tcPr>
            <w:tcW w:type="dxa" w:w="2275"/>
          </w:tcPr>
          <w:p>
            <w:r/>
            <w:r>
              <w:rPr>
                <w:rFonts w:ascii="Times New Roman" w:hAnsi="Times New Roman"/>
                <w:color w:val="000000"/>
                <w:sz w:val="20"/>
              </w:rPr>
              <w:t>HU-44</w:t>
            </w:r>
          </w:p>
        </w:tc>
        <w:tc>
          <w:tcPr>
            <w:tcW w:type="dxa" w:w="2275"/>
          </w:tcPr>
          <w:p>
            <w:r/>
            <w:r>
              <w:rPr>
                <w:rFonts w:ascii="Times New Roman" w:hAnsi="Times New Roman"/>
                <w:color w:val="000000"/>
                <w:sz w:val="20"/>
              </w:rPr>
              <w:t>Como jefe de despacho, quiero generar la Guía de Remisión Electrónica (GRE) en el formato requerido para la carga de cada vehículo, para cumplir con la normativa de traslado de mercadería.</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4</w:t>
            </w:r>
          </w:p>
        </w:tc>
      </w:tr>
      <w:tr>
        <w:tc>
          <w:tcPr>
            <w:tcW w:type="dxa" w:w="2275"/>
          </w:tcPr>
          <w:p>
            <w:r/>
            <w:r>
              <w:rPr>
                <w:rFonts w:ascii="Times New Roman" w:hAnsi="Times New Roman"/>
                <w:color w:val="000000"/>
                <w:sz w:val="20"/>
              </w:rPr>
              <w:t>HU-45</w:t>
            </w:r>
          </w:p>
        </w:tc>
        <w:tc>
          <w:tcPr>
            <w:tcW w:type="dxa" w:w="2275"/>
          </w:tcPr>
          <w:p>
            <w:r/>
            <w:r>
              <w:rPr>
                <w:rFonts w:ascii="Times New Roman" w:hAnsi="Times New Roman"/>
                <w:color w:val="000000"/>
                <w:sz w:val="20"/>
              </w:rPr>
              <w:t>Como jefe de despacho, quiero que al confirmar la salida de una carga, el sistema genere automáticamente la salida del inventario de producto terminado por los pedidos incluidos, para actualizar el stock en tiempo real.</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4</w:t>
            </w:r>
          </w:p>
        </w:tc>
      </w:tr>
      <w:tr>
        <w:tc>
          <w:tcPr>
            <w:tcW w:type="dxa" w:w="2275"/>
          </w:tcPr>
          <w:p>
            <w:r/>
            <w:r>
              <w:rPr>
                <w:rFonts w:ascii="Times New Roman" w:hAnsi="Times New Roman"/>
                <w:color w:val="000000"/>
                <w:sz w:val="20"/>
              </w:rPr>
              <w:t>HU-46</w:t>
            </w:r>
          </w:p>
        </w:tc>
        <w:tc>
          <w:tcPr>
            <w:tcW w:type="dxa" w:w="2275"/>
          </w:tcPr>
          <w:p>
            <w:r/>
            <w:r>
              <w:rPr>
                <w:rFonts w:ascii="Times New Roman" w:hAnsi="Times New Roman"/>
                <w:color w:val="000000"/>
                <w:sz w:val="20"/>
              </w:rPr>
              <w:t>Como chofer, quiero registrar desde mi smartphone la entrega de cada pedido en ruta, indicando si fue entregado completo, el monto cobrado y cualquier observación, para reportar en tiempo real el avance del reparto.</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4</w:t>
            </w:r>
          </w:p>
        </w:tc>
      </w:tr>
      <w:tr>
        <w:tc>
          <w:tcPr>
            <w:tcW w:type="dxa" w:w="2275"/>
          </w:tcPr>
          <w:p>
            <w:r/>
            <w:r>
              <w:rPr>
                <w:rFonts w:ascii="Times New Roman" w:hAnsi="Times New Roman"/>
                <w:color w:val="000000"/>
                <w:sz w:val="20"/>
              </w:rPr>
              <w:t>HU-47</w:t>
            </w:r>
          </w:p>
        </w:tc>
        <w:tc>
          <w:tcPr>
            <w:tcW w:type="dxa" w:w="2275"/>
          </w:tcPr>
          <w:p>
            <w:r/>
            <w:r>
              <w:rPr>
                <w:rFonts w:ascii="Times New Roman" w:hAnsi="Times New Roman"/>
                <w:color w:val="000000"/>
                <w:sz w:val="20"/>
              </w:rPr>
              <w:t>Como chofer, quiero registrar una devolución o novedad (pedido no entregado, entrega parcial, cliente ausente), para que el jefe de despacho tome acción.</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4</w:t>
            </w:r>
          </w:p>
        </w:tc>
      </w:tr>
      <w:tr>
        <w:tc>
          <w:tcPr>
            <w:tcW w:type="dxa" w:w="2275"/>
          </w:tcPr>
          <w:p>
            <w:r/>
            <w:r>
              <w:rPr>
                <w:rFonts w:ascii="Times New Roman" w:hAnsi="Times New Roman"/>
                <w:color w:val="000000"/>
                <w:sz w:val="20"/>
              </w:rPr>
              <w:t>HU-48</w:t>
            </w:r>
          </w:p>
        </w:tc>
        <w:tc>
          <w:tcPr>
            <w:tcW w:type="dxa" w:w="2275"/>
          </w:tcPr>
          <w:p>
            <w:r/>
            <w:r>
              <w:rPr>
                <w:rFonts w:ascii="Times New Roman" w:hAnsi="Times New Roman"/>
                <w:color w:val="000000"/>
                <w:sz w:val="20"/>
              </w:rPr>
              <w:t>Como jefe de despacho, quiero ver en tiempo real el estado de cada entrega del día (pendiente, entregado, con novedad), para monitorear el avance del despacho.</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4</w:t>
            </w:r>
          </w:p>
        </w:tc>
      </w:tr>
      <w:tr>
        <w:tc>
          <w:tcPr>
            <w:tcW w:type="dxa" w:w="2275"/>
          </w:tcPr>
          <w:p>
            <w:r/>
            <w:r>
              <w:rPr>
                <w:rFonts w:ascii="Times New Roman" w:hAnsi="Times New Roman"/>
                <w:color w:val="000000"/>
                <w:sz w:val="20"/>
              </w:rPr>
              <w:t>HU-49</w:t>
            </w:r>
          </w:p>
        </w:tc>
        <w:tc>
          <w:tcPr>
            <w:tcW w:type="dxa" w:w="2275"/>
          </w:tcPr>
          <w:p>
            <w:r/>
            <w:r>
              <w:rPr>
                <w:rFonts w:ascii="Times New Roman" w:hAnsi="Times New Roman"/>
                <w:color w:val="000000"/>
                <w:sz w:val="20"/>
              </w:rPr>
              <w:t>Como administrador, quiero ver el consolidado de cobros del día por chofer y por ruta, para hacer el corte de caja del despacho.</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4</w:t>
            </w:r>
          </w:p>
        </w:tc>
      </w:tr>
    </w:tbl>
    <w:p/>
    <w:p>
      <w:pPr>
        <w:spacing w:line="360" w:lineRule="auto" w:before="240" w:after="120"/>
      </w:pPr>
      <w:r>
        <w:rPr>
          <w:rFonts w:ascii="Times New Roman" w:hAnsi="Times New Roman"/>
          <w:b/>
          <w:i w:val="0"/>
          <w:color w:val="000000"/>
          <w:sz w:val="24"/>
        </w:rPr>
        <w:t>Historias de Usuario Transversales / Reportes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E4057"/>
          </w:tcPr>
          <w:p>
            <w:pPr>
              <w:jc w:val="center"/>
            </w:pPr>
            <w:r/>
            <w:r>
              <w:rPr>
                <w:rFonts w:ascii="Times New Roman" w:hAnsi="Times New Roman"/>
                <w:b/>
                <w:color w:val="FFFFFF"/>
                <w:sz w:val="20"/>
              </w:rPr>
              <w:t>ID</w:t>
            </w:r>
          </w:p>
        </w:tc>
        <w:tc>
          <w:tcPr>
            <w:tcW w:type="dxa" w:w="2275"/>
            <w:shd w:fill="2E4057"/>
          </w:tcPr>
          <w:p>
            <w:pPr>
              <w:jc w:val="center"/>
            </w:pPr>
            <w:r/>
            <w:r>
              <w:rPr>
                <w:rFonts w:ascii="Times New Roman" w:hAnsi="Times New Roman"/>
                <w:b/>
                <w:color w:val="FFFFFF"/>
                <w:sz w:val="20"/>
              </w:rPr>
              <w:t>Historia de Usuario</w:t>
            </w:r>
          </w:p>
        </w:tc>
        <w:tc>
          <w:tcPr>
            <w:tcW w:type="dxa" w:w="2275"/>
            <w:shd w:fill="2E4057"/>
          </w:tcPr>
          <w:p>
            <w:pPr>
              <w:jc w:val="center"/>
            </w:pPr>
            <w:r/>
            <w:r>
              <w:rPr>
                <w:rFonts w:ascii="Times New Roman" w:hAnsi="Times New Roman"/>
                <w:b/>
                <w:color w:val="FFFFFF"/>
                <w:sz w:val="20"/>
              </w:rPr>
              <w:t>Prioridad</w:t>
            </w:r>
          </w:p>
        </w:tc>
        <w:tc>
          <w:tcPr>
            <w:tcW w:type="dxa" w:w="2275"/>
            <w:shd w:fill="2E4057"/>
          </w:tcPr>
          <w:p>
            <w:pPr>
              <w:jc w:val="center"/>
            </w:pPr>
            <w:r/>
            <w:r>
              <w:rPr>
                <w:rFonts w:ascii="Times New Roman" w:hAnsi="Times New Roman"/>
                <w:b/>
                <w:color w:val="FFFFFF"/>
                <w:sz w:val="20"/>
              </w:rPr>
              <w:t>Sprint</w:t>
            </w:r>
          </w:p>
        </w:tc>
      </w:tr>
      <w:tr>
        <w:tc>
          <w:tcPr>
            <w:tcW w:type="dxa" w:w="2275"/>
          </w:tcPr>
          <w:p>
            <w:r/>
            <w:r>
              <w:rPr>
                <w:rFonts w:ascii="Times New Roman" w:hAnsi="Times New Roman"/>
                <w:color w:val="000000"/>
                <w:sz w:val="20"/>
              </w:rPr>
              <w:t>HU-50</w:t>
            </w:r>
          </w:p>
        </w:tc>
        <w:tc>
          <w:tcPr>
            <w:tcW w:type="dxa" w:w="2275"/>
          </w:tcPr>
          <w:p>
            <w:r/>
            <w:r>
              <w:rPr>
                <w:rFonts w:ascii="Times New Roman" w:hAnsi="Times New Roman"/>
                <w:color w:val="000000"/>
                <w:sz w:val="20"/>
              </w:rPr>
              <w:t>Como gerente, quiero ver un dashboard general con los indicadores clave del día (pedidos, producción, stock, despacho), para tener una visión ejecutiva del negocio en tiempo real.</w:t>
            </w:r>
          </w:p>
        </w:tc>
        <w:tc>
          <w:tcPr>
            <w:tcW w:type="dxa" w:w="2275"/>
          </w:tcPr>
          <w:p>
            <w:r/>
            <w:r>
              <w:rPr>
                <w:rFonts w:ascii="Times New Roman" w:hAnsi="Times New Roman"/>
                <w:color w:val="000000"/>
                <w:sz w:val="20"/>
              </w:rPr>
              <w:t>Alta</w:t>
            </w:r>
          </w:p>
        </w:tc>
        <w:tc>
          <w:tcPr>
            <w:tcW w:type="dxa" w:w="2275"/>
          </w:tcPr>
          <w:p>
            <w:r/>
            <w:r>
              <w:rPr>
                <w:rFonts w:ascii="Times New Roman" w:hAnsi="Times New Roman"/>
                <w:color w:val="000000"/>
                <w:sz w:val="20"/>
              </w:rPr>
              <w:t>5</w:t>
            </w:r>
          </w:p>
        </w:tc>
      </w:tr>
      <w:tr>
        <w:tc>
          <w:tcPr>
            <w:tcW w:type="dxa" w:w="2275"/>
          </w:tcPr>
          <w:p>
            <w:r/>
            <w:r>
              <w:rPr>
                <w:rFonts w:ascii="Times New Roman" w:hAnsi="Times New Roman"/>
                <w:color w:val="000000"/>
                <w:sz w:val="20"/>
              </w:rPr>
              <w:t>HU-51</w:t>
            </w:r>
          </w:p>
        </w:tc>
        <w:tc>
          <w:tcPr>
            <w:tcW w:type="dxa" w:w="2275"/>
          </w:tcPr>
          <w:p>
            <w:r/>
            <w:r>
              <w:rPr>
                <w:rFonts w:ascii="Times New Roman" w:hAnsi="Times New Roman"/>
                <w:color w:val="000000"/>
                <w:sz w:val="20"/>
              </w:rPr>
              <w:t>Como gerente, quiero exportar reportes de pedidos, compras, producción y despacho a formato Excel o PDF, para compartirlos con el equipo o con la contabilidad externa.</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5</w:t>
            </w:r>
          </w:p>
        </w:tc>
      </w:tr>
      <w:tr>
        <w:tc>
          <w:tcPr>
            <w:tcW w:type="dxa" w:w="2275"/>
          </w:tcPr>
          <w:p>
            <w:r/>
            <w:r>
              <w:rPr>
                <w:rFonts w:ascii="Times New Roman" w:hAnsi="Times New Roman"/>
                <w:color w:val="000000"/>
                <w:sz w:val="20"/>
              </w:rPr>
              <w:t>HU-52</w:t>
            </w:r>
          </w:p>
        </w:tc>
        <w:tc>
          <w:tcPr>
            <w:tcW w:type="dxa" w:w="2275"/>
          </w:tcPr>
          <w:p>
            <w:r/>
            <w:r>
              <w:rPr>
                <w:rFonts w:ascii="Times New Roman" w:hAnsi="Times New Roman"/>
                <w:color w:val="000000"/>
                <w:sz w:val="20"/>
              </w:rPr>
              <w:t>Como administrador, quiero ver el log de actividad del sistema (quién hizo qué y cuándo), para auditar las acciones realizadas por los usuarios.</w:t>
            </w:r>
          </w:p>
        </w:tc>
        <w:tc>
          <w:tcPr>
            <w:tcW w:type="dxa" w:w="2275"/>
          </w:tcPr>
          <w:p>
            <w:r/>
            <w:r>
              <w:rPr>
                <w:rFonts w:ascii="Times New Roman" w:hAnsi="Times New Roman"/>
                <w:color w:val="000000"/>
                <w:sz w:val="20"/>
              </w:rPr>
              <w:t>Media</w:t>
            </w:r>
          </w:p>
        </w:tc>
        <w:tc>
          <w:tcPr>
            <w:tcW w:type="dxa" w:w="2275"/>
          </w:tcPr>
          <w:p>
            <w:r/>
            <w:r>
              <w:rPr>
                <w:rFonts w:ascii="Times New Roman" w:hAnsi="Times New Roman"/>
                <w:color w:val="000000"/>
                <w:sz w:val="20"/>
              </w:rPr>
              <w:t>5</w:t>
            </w:r>
          </w:p>
        </w:tc>
      </w:tr>
    </w:tbl>
    <w:p/>
    <w:p>
      <w:pPr>
        <w:spacing w:line="360" w:lineRule="auto" w:before="360" w:after="160"/>
      </w:pPr>
      <w:r>
        <w:rPr>
          <w:rFonts w:ascii="Times New Roman" w:hAnsi="Times New Roman"/>
          <w:b/>
          <w:i w:val="0"/>
          <w:color w:val="000000"/>
          <w:sz w:val="26"/>
        </w:rPr>
        <w:t>2.3 Planificación SCRUM</w:t>
      </w:r>
    </w:p>
    <w:p>
      <w:pPr>
        <w:spacing w:line="360" w:lineRule="auto" w:before="240" w:after="120"/>
      </w:pPr>
      <w:r>
        <w:rPr>
          <w:rFonts w:ascii="Times New Roman" w:hAnsi="Times New Roman"/>
          <w:b/>
          <w:i w:val="0"/>
          <w:color w:val="000000"/>
          <w:sz w:val="24"/>
        </w:rPr>
        <w:t>2.3.1 Product Backlog y Sprints</w:t>
      </w:r>
    </w:p>
    <w:p>
      <w:pPr>
        <w:spacing w:line="360" w:lineRule="auto"/>
      </w:pPr>
      <w:r>
        <w:rPr>
          <w:rFonts w:ascii="Times New Roman" w:hAnsi="Times New Roman"/>
          <w:b w:val="0"/>
          <w:i w:val="0"/>
          <w:color w:val="000000"/>
          <w:sz w:val="24"/>
        </w:rPr>
        <w:t>El proyecto fue desarrollado en 5 sprints con duración de 2 a 3 semanas cada uno, siguiendo la metodología SCRUM. A continuación se detalla la planificación por sprint: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E4057"/>
          </w:tcPr>
          <w:p>
            <w:pPr>
              <w:jc w:val="center"/>
            </w:pPr>
            <w:r/>
            <w:r>
              <w:rPr>
                <w:rFonts w:ascii="Times New Roman" w:hAnsi="Times New Roman"/>
                <w:b/>
                <w:color w:val="FFFFFF"/>
                <w:sz w:val="20"/>
              </w:rPr>
              <w:t>Sprint</w:t>
            </w:r>
          </w:p>
        </w:tc>
        <w:tc>
          <w:tcPr>
            <w:tcW w:type="dxa" w:w="1820"/>
            <w:shd w:fill="2E4057"/>
          </w:tcPr>
          <w:p>
            <w:pPr>
              <w:jc w:val="center"/>
            </w:pPr>
            <w:r/>
            <w:r>
              <w:rPr>
                <w:rFonts w:ascii="Times New Roman" w:hAnsi="Times New Roman"/>
                <w:b/>
                <w:color w:val="FFFFFF"/>
                <w:sz w:val="20"/>
              </w:rPr>
              <w:t>Épicas Cubiertas</w:t>
            </w:r>
          </w:p>
        </w:tc>
        <w:tc>
          <w:tcPr>
            <w:tcW w:type="dxa" w:w="1820"/>
            <w:shd w:fill="2E4057"/>
          </w:tcPr>
          <w:p>
            <w:pPr>
              <w:jc w:val="center"/>
            </w:pPr>
            <w:r/>
            <w:r>
              <w:rPr>
                <w:rFonts w:ascii="Times New Roman" w:hAnsi="Times New Roman"/>
                <w:b/>
                <w:color w:val="FFFFFF"/>
                <w:sz w:val="20"/>
              </w:rPr>
              <w:t>HU Incluidas</w:t>
            </w:r>
          </w:p>
        </w:tc>
        <w:tc>
          <w:tcPr>
            <w:tcW w:type="dxa" w:w="1820"/>
            <w:shd w:fill="2E4057"/>
          </w:tcPr>
          <w:p>
            <w:pPr>
              <w:jc w:val="center"/>
            </w:pPr>
            <w:r/>
            <w:r>
              <w:rPr>
                <w:rFonts w:ascii="Times New Roman" w:hAnsi="Times New Roman"/>
                <w:b/>
                <w:color w:val="FFFFFF"/>
                <w:sz w:val="20"/>
              </w:rPr>
              <w:t>Duración</w:t>
            </w:r>
          </w:p>
        </w:tc>
        <w:tc>
          <w:tcPr>
            <w:tcW w:type="dxa" w:w="1820"/>
            <w:shd w:fill="2E4057"/>
          </w:tcPr>
          <w:p>
            <w:pPr>
              <w:jc w:val="center"/>
            </w:pPr>
            <w:r/>
            <w:r>
              <w:rPr>
                <w:rFonts w:ascii="Times New Roman" w:hAnsi="Times New Roman"/>
                <w:b/>
                <w:color w:val="FFFFFF"/>
                <w:sz w:val="20"/>
              </w:rPr>
              <w:t>Objetivo del Sprint</w:t>
            </w:r>
          </w:p>
        </w:tc>
      </w:tr>
      <w:tr>
        <w:tc>
          <w:tcPr>
            <w:tcW w:type="dxa" w:w="1820"/>
          </w:tcPr>
          <w:p>
            <w:r/>
            <w:r>
              <w:rPr>
                <w:rFonts w:ascii="Times New Roman" w:hAnsi="Times New Roman"/>
                <w:color w:val="000000"/>
                <w:sz w:val="20"/>
              </w:rPr>
              <w:t>Sprint 1</w:t>
            </w:r>
          </w:p>
        </w:tc>
        <w:tc>
          <w:tcPr>
            <w:tcW w:type="dxa" w:w="1820"/>
          </w:tcPr>
          <w:p>
            <w:r/>
            <w:r>
              <w:rPr>
                <w:rFonts w:ascii="Times New Roman" w:hAnsi="Times New Roman"/>
                <w:color w:val="000000"/>
                <w:sz w:val="20"/>
              </w:rPr>
              <w:t>Épica 1 + Épica 2</w:t>
            </w:r>
          </w:p>
        </w:tc>
        <w:tc>
          <w:tcPr>
            <w:tcW w:type="dxa" w:w="1820"/>
          </w:tcPr>
          <w:p>
            <w:r/>
            <w:r>
              <w:rPr>
                <w:rFonts w:ascii="Times New Roman" w:hAnsi="Times New Roman"/>
                <w:color w:val="000000"/>
                <w:sz w:val="20"/>
              </w:rPr>
              <w:t>HU-01 a HU-13</w:t>
            </w:r>
          </w:p>
        </w:tc>
        <w:tc>
          <w:tcPr>
            <w:tcW w:type="dxa" w:w="1820"/>
          </w:tcPr>
          <w:p>
            <w:r/>
            <w:r>
              <w:rPr>
                <w:rFonts w:ascii="Times New Roman" w:hAnsi="Times New Roman"/>
                <w:color w:val="000000"/>
                <w:sz w:val="20"/>
              </w:rPr>
              <w:t>3 semanas</w:t>
            </w:r>
          </w:p>
        </w:tc>
        <w:tc>
          <w:tcPr>
            <w:tcW w:type="dxa" w:w="1820"/>
          </w:tcPr>
          <w:p>
            <w:r/>
            <w:r>
              <w:rPr>
                <w:rFonts w:ascii="Times New Roman" w:hAnsi="Times New Roman"/>
                <w:color w:val="000000"/>
                <w:sz w:val="20"/>
              </w:rPr>
              <w:t>Infraestructura base, autenticación RBAC y catálogos maestros</w:t>
            </w:r>
          </w:p>
        </w:tc>
      </w:tr>
      <w:tr>
        <w:tc>
          <w:tcPr>
            <w:tcW w:type="dxa" w:w="1820"/>
          </w:tcPr>
          <w:p>
            <w:r/>
            <w:r>
              <w:rPr>
                <w:rFonts w:ascii="Times New Roman" w:hAnsi="Times New Roman"/>
                <w:color w:val="000000"/>
                <w:sz w:val="20"/>
              </w:rPr>
              <w:t>Sprint 2</w:t>
            </w:r>
          </w:p>
        </w:tc>
        <w:tc>
          <w:tcPr>
            <w:tcW w:type="dxa" w:w="1820"/>
          </w:tcPr>
          <w:p>
            <w:r/>
            <w:r>
              <w:rPr>
                <w:rFonts w:ascii="Times New Roman" w:hAnsi="Times New Roman"/>
                <w:color w:val="000000"/>
                <w:sz w:val="20"/>
              </w:rPr>
              <w:t>Épica 3 + Épica 4</w:t>
            </w:r>
          </w:p>
        </w:tc>
        <w:tc>
          <w:tcPr>
            <w:tcW w:type="dxa" w:w="1820"/>
          </w:tcPr>
          <w:p>
            <w:r/>
            <w:r>
              <w:rPr>
                <w:rFonts w:ascii="Times New Roman" w:hAnsi="Times New Roman"/>
                <w:color w:val="000000"/>
                <w:sz w:val="20"/>
              </w:rPr>
              <w:t>HU-14 a HU-26</w:t>
            </w:r>
          </w:p>
        </w:tc>
        <w:tc>
          <w:tcPr>
            <w:tcW w:type="dxa" w:w="1820"/>
          </w:tcPr>
          <w:p>
            <w:r/>
            <w:r>
              <w:rPr>
                <w:rFonts w:ascii="Times New Roman" w:hAnsi="Times New Roman"/>
                <w:color w:val="000000"/>
                <w:sz w:val="20"/>
              </w:rPr>
              <w:t>3 semanas</w:t>
            </w:r>
          </w:p>
        </w:tc>
        <w:tc>
          <w:tcPr>
            <w:tcW w:type="dxa" w:w="1820"/>
          </w:tcPr>
          <w:p>
            <w:r/>
            <w:r>
              <w:rPr>
                <w:rFonts w:ascii="Times New Roman" w:hAnsi="Times New Roman"/>
                <w:color w:val="000000"/>
                <w:sz w:val="20"/>
              </w:rPr>
              <w:t>Módulo de pedidos con cálculo dinámico de precios y módulo de compras</w:t>
            </w:r>
          </w:p>
        </w:tc>
      </w:tr>
      <w:tr>
        <w:tc>
          <w:tcPr>
            <w:tcW w:type="dxa" w:w="1820"/>
          </w:tcPr>
          <w:p>
            <w:r/>
            <w:r>
              <w:rPr>
                <w:rFonts w:ascii="Times New Roman" w:hAnsi="Times New Roman"/>
                <w:color w:val="000000"/>
                <w:sz w:val="20"/>
              </w:rPr>
              <w:t>Sprint 3</w:t>
            </w:r>
          </w:p>
        </w:tc>
        <w:tc>
          <w:tcPr>
            <w:tcW w:type="dxa" w:w="1820"/>
          </w:tcPr>
          <w:p>
            <w:r/>
            <w:r>
              <w:rPr>
                <w:rFonts w:ascii="Times New Roman" w:hAnsi="Times New Roman"/>
                <w:color w:val="000000"/>
                <w:sz w:val="20"/>
              </w:rPr>
              <w:t>Épica 5 + Épica 6</w:t>
            </w:r>
          </w:p>
        </w:tc>
        <w:tc>
          <w:tcPr>
            <w:tcW w:type="dxa" w:w="1820"/>
          </w:tcPr>
          <w:p>
            <w:r/>
            <w:r>
              <w:rPr>
                <w:rFonts w:ascii="Times New Roman" w:hAnsi="Times New Roman"/>
                <w:color w:val="000000"/>
                <w:sz w:val="20"/>
              </w:rPr>
              <w:t>HU-27 a HU-39</w:t>
            </w:r>
          </w:p>
        </w:tc>
        <w:tc>
          <w:tcPr>
            <w:tcW w:type="dxa" w:w="1820"/>
          </w:tcPr>
          <w:p>
            <w:r/>
            <w:r>
              <w:rPr>
                <w:rFonts w:ascii="Times New Roman" w:hAnsi="Times New Roman"/>
                <w:color w:val="000000"/>
                <w:sz w:val="20"/>
              </w:rPr>
              <w:t>3 semanas</w:t>
            </w:r>
          </w:p>
        </w:tc>
        <w:tc>
          <w:tcPr>
            <w:tcW w:type="dxa" w:w="1820"/>
          </w:tcPr>
          <w:p>
            <w:r/>
            <w:r>
              <w:rPr>
                <w:rFonts w:ascii="Times New Roman" w:hAnsi="Times New Roman"/>
                <w:color w:val="000000"/>
                <w:sz w:val="20"/>
              </w:rPr>
              <w:t>Módulo de producción con rendimiento/merma e inventario dual</w:t>
            </w:r>
          </w:p>
        </w:tc>
      </w:tr>
      <w:tr>
        <w:tc>
          <w:tcPr>
            <w:tcW w:type="dxa" w:w="1820"/>
          </w:tcPr>
          <w:p>
            <w:r/>
            <w:r>
              <w:rPr>
                <w:rFonts w:ascii="Times New Roman" w:hAnsi="Times New Roman"/>
                <w:color w:val="000000"/>
                <w:sz w:val="20"/>
              </w:rPr>
              <w:t>Sprint 4</w:t>
            </w:r>
          </w:p>
        </w:tc>
        <w:tc>
          <w:tcPr>
            <w:tcW w:type="dxa" w:w="1820"/>
          </w:tcPr>
          <w:p>
            <w:r/>
            <w:r>
              <w:rPr>
                <w:rFonts w:ascii="Times New Roman" w:hAnsi="Times New Roman"/>
                <w:color w:val="000000"/>
                <w:sz w:val="20"/>
              </w:rPr>
              <w:t>Épica 7</w:t>
            </w:r>
          </w:p>
        </w:tc>
        <w:tc>
          <w:tcPr>
            <w:tcW w:type="dxa" w:w="1820"/>
          </w:tcPr>
          <w:p>
            <w:r/>
            <w:r>
              <w:rPr>
                <w:rFonts w:ascii="Times New Roman" w:hAnsi="Times New Roman"/>
                <w:color w:val="000000"/>
                <w:sz w:val="20"/>
              </w:rPr>
              <w:t>HU-40 a HU-49</w:t>
            </w:r>
          </w:p>
        </w:tc>
        <w:tc>
          <w:tcPr>
            <w:tcW w:type="dxa" w:w="1820"/>
          </w:tcPr>
          <w:p>
            <w:r/>
            <w:r>
              <w:rPr>
                <w:rFonts w:ascii="Times New Roman" w:hAnsi="Times New Roman"/>
                <w:color w:val="000000"/>
                <w:sz w:val="20"/>
              </w:rPr>
              <w:t>3 semanas</w:t>
            </w:r>
          </w:p>
        </w:tc>
        <w:tc>
          <w:tcPr>
            <w:tcW w:type="dxa" w:w="1820"/>
          </w:tcPr>
          <w:p>
            <w:r/>
            <w:r>
              <w:rPr>
                <w:rFonts w:ascii="Times New Roman" w:hAnsi="Times New Roman"/>
                <w:color w:val="000000"/>
                <w:sz w:val="20"/>
              </w:rPr>
              <w:t>Módulo de despacho completo con hojas de ruta y registro de entregas</w:t>
            </w:r>
          </w:p>
        </w:tc>
      </w:tr>
      <w:tr>
        <w:tc>
          <w:tcPr>
            <w:tcW w:type="dxa" w:w="1820"/>
          </w:tcPr>
          <w:p>
            <w:r/>
            <w:r>
              <w:rPr>
                <w:rFonts w:ascii="Times New Roman" w:hAnsi="Times New Roman"/>
                <w:color w:val="000000"/>
                <w:sz w:val="20"/>
              </w:rPr>
              <w:t>Sprint 5</w:t>
            </w:r>
          </w:p>
        </w:tc>
        <w:tc>
          <w:tcPr>
            <w:tcW w:type="dxa" w:w="1820"/>
          </w:tcPr>
          <w:p>
            <w:r/>
            <w:r>
              <w:rPr>
                <w:rFonts w:ascii="Times New Roman" w:hAnsi="Times New Roman"/>
                <w:color w:val="000000"/>
                <w:sz w:val="20"/>
              </w:rPr>
              <w:t>Transversal</w:t>
            </w:r>
          </w:p>
        </w:tc>
        <w:tc>
          <w:tcPr>
            <w:tcW w:type="dxa" w:w="1820"/>
          </w:tcPr>
          <w:p>
            <w:r/>
            <w:r>
              <w:rPr>
                <w:rFonts w:ascii="Times New Roman" w:hAnsi="Times New Roman"/>
                <w:color w:val="000000"/>
                <w:sz w:val="20"/>
              </w:rPr>
              <w:t>HU-50 a HU-52</w:t>
            </w:r>
          </w:p>
        </w:tc>
        <w:tc>
          <w:tcPr>
            <w:tcW w:type="dxa" w:w="1820"/>
          </w:tcPr>
          <w:p>
            <w:r/>
            <w:r>
              <w:rPr>
                <w:rFonts w:ascii="Times New Roman" w:hAnsi="Times New Roman"/>
                <w:color w:val="000000"/>
                <w:sz w:val="20"/>
              </w:rPr>
              <w:t>2 semanas</w:t>
            </w:r>
          </w:p>
        </w:tc>
        <w:tc>
          <w:tcPr>
            <w:tcW w:type="dxa" w:w="1820"/>
          </w:tcPr>
          <w:p>
            <w:r/>
            <w:r>
              <w:rPr>
                <w:rFonts w:ascii="Times New Roman" w:hAnsi="Times New Roman"/>
                <w:color w:val="000000"/>
                <w:sz w:val="20"/>
              </w:rPr>
              <w:t>Dashboard ejecutivo, reportes exportables y auditoría</w:t>
            </w:r>
          </w:p>
        </w:tc>
      </w:tr>
    </w:tbl>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Tablero Kanban del Sprint 1 en Trello/Jira mostrando columnas To Do, In Progress, Done]</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Gráfico Burndown Chart del Sprint 2 mostrando el avance real vs. planificado]</w:t>
      </w:r>
    </w:p>
    <w:p>
      <w:pPr>
        <w:spacing w:line="360" w:lineRule="auto" w:before="360" w:after="160"/>
      </w:pPr>
      <w:r>
        <w:rPr>
          <w:rFonts w:ascii="Times New Roman" w:hAnsi="Times New Roman"/>
          <w:b/>
          <w:i w:val="0"/>
          <w:color w:val="000000"/>
          <w:sz w:val="26"/>
        </w:rPr>
        <w:t>2.4 Modelo de Datos</w:t>
      </w:r>
    </w:p>
    <w:p>
      <w:pPr>
        <w:spacing w:line="360" w:lineRule="auto" w:before="240" w:after="120"/>
      </w:pPr>
      <w:r>
        <w:rPr>
          <w:rFonts w:ascii="Times New Roman" w:hAnsi="Times New Roman"/>
          <w:b/>
          <w:i w:val="0"/>
          <w:color w:val="000000"/>
          <w:sz w:val="24"/>
        </w:rPr>
        <w:t>2.4.1 Diagrama Entidad-Relación</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Diagrama Entidad-Relación completo del sistema SIADLP mostrando todas las entidades y sus relaciones]</w:t>
      </w:r>
    </w:p>
    <w:p>
      <w:pPr>
        <w:spacing w:line="360" w:lineRule="auto"/>
      </w:pPr>
      <w:r>
        <w:rPr>
          <w:rFonts w:ascii="Times New Roman" w:hAnsi="Times New Roman"/>
          <w:b w:val="0"/>
          <w:i w:val="0"/>
          <w:color w:val="000000"/>
          <w:sz w:val="24"/>
        </w:rPr>
        <w:t>Las entidades principales del modelo de datos son:</w:t>
      </w:r>
    </w:p>
    <w:p>
      <w:pPr>
        <w:spacing w:line="360" w:lineRule="auto"/>
      </w:pPr>
      <w:r>
        <w:rPr>
          <w:rFonts w:ascii="Times New Roman" w:hAnsi="Times New Roman"/>
          <w:b/>
          <w:sz w:val="24"/>
        </w:rPr>
        <w:t xml:space="preserve">Usuarios y RBAC: </w:t>
      </w:r>
      <w:r>
        <w:rPr>
          <w:rFonts w:ascii="Times New Roman" w:hAnsi="Times New Roman"/>
          <w:sz w:val="24"/>
        </w:rPr>
        <w:t>`User`, `Role`, `Permission`, `RolePermission`</w:t>
      </w:r>
    </w:p>
    <w:p>
      <w:pPr>
        <w:spacing w:line="360" w:lineRule="auto"/>
      </w:pPr>
      <w:r>
        <w:rPr>
          <w:rFonts w:ascii="Times New Roman" w:hAnsi="Times New Roman"/>
          <w:b/>
          <w:sz w:val="24"/>
        </w:rPr>
        <w:t xml:space="preserve">Catálogos: </w:t>
      </w:r>
      <w:r>
        <w:rPr>
          <w:rFonts w:ascii="Times New Roman" w:hAnsi="Times New Roman"/>
          <w:sz w:val="24"/>
        </w:rPr>
        <w:t>`Client`, `Supplier`, `Product`, `Category`, `Unit`, `Route`, `Vehicle`, `Driver`</w:t>
      </w:r>
    </w:p>
    <w:p>
      <w:pPr>
        <w:spacing w:line="360" w:lineRule="auto"/>
      </w:pPr>
      <w:r>
        <w:rPr>
          <w:rFonts w:ascii="Times New Roman" w:hAnsi="Times New Roman"/>
          <w:b/>
          <w:sz w:val="24"/>
        </w:rPr>
        <w:t xml:space="preserve">Pedidos: </w:t>
      </w:r>
      <w:r>
        <w:rPr>
          <w:rFonts w:ascii="Times New Roman" w:hAnsi="Times New Roman"/>
          <w:sz w:val="24"/>
        </w:rPr>
        <w:t>`Order`, `OrderLine`, `OrderStatus`</w:t>
      </w:r>
    </w:p>
    <w:p>
      <w:pPr>
        <w:spacing w:line="360" w:lineRule="auto"/>
      </w:pPr>
      <w:r>
        <w:rPr>
          <w:rFonts w:ascii="Times New Roman" w:hAnsi="Times New Roman"/>
          <w:b/>
          <w:sz w:val="24"/>
        </w:rPr>
      </w:r>
      <w:r>
        <w:rPr>
          <w:rFonts w:ascii="Times New Roman" w:hAnsi="Times New Roman"/>
          <w:sz w:val="24"/>
        </w:rPr>
      </w:r>
    </w:p>
    <w:p>
      <w:pPr>
        <w:spacing w:line="360" w:lineRule="auto"/>
      </w:pPr>
      <w:r>
        <w:rPr>
          <w:rFonts w:ascii="Times New Roman" w:hAnsi="Times New Roman"/>
          <w:b/>
          <w:sz w:val="24"/>
        </w:rPr>
      </w:r>
      <w:r>
        <w:rPr>
          <w:rFonts w:ascii="Times New Roman" w:hAnsi="Times New Roman"/>
          <w:sz w:val="24"/>
        </w:rPr>
      </w:r>
    </w:p>
    <w:p>
      <w:pPr>
        <w:spacing w:line="360" w:lineRule="auto"/>
      </w:pPr>
      <w:r>
        <w:rPr>
          <w:rFonts w:ascii="Times New Roman" w:hAnsi="Times New Roman"/>
          <w:b/>
          <w:sz w:val="24"/>
        </w:rPr>
      </w:r>
      <w:r>
        <w:rPr>
          <w:rFonts w:ascii="Times New Roman" w:hAnsi="Times New Roman"/>
          <w:sz w:val="24"/>
        </w:rPr>
      </w:r>
    </w:p>
    <w:p>
      <w:pPr>
        <w:spacing w:line="360" w:lineRule="auto"/>
      </w:pPr>
      <w:r>
        <w:rPr>
          <w:rFonts w:ascii="Times New Roman" w:hAnsi="Times New Roman"/>
          <w:b/>
          <w:sz w:val="24"/>
        </w:rPr>
        <w:t xml:space="preserve">Despacho: </w:t>
      </w:r>
      <w:r>
        <w:rPr>
          <w:rFonts w:ascii="Times New Roman" w:hAnsi="Times New Roman"/>
          <w:sz w:val="24"/>
        </w:rPr>
        <w:t>`HojaCarga`, `Pedido` (relación), `Entrega`</w:t>
      </w:r>
    </w:p>
    <w:p>
      <w:pPr>
        <w:spacing w:line="360" w:lineRule="auto" w:before="240" w:after="120"/>
      </w:pPr>
      <w:r>
        <w:rPr>
          <w:rFonts w:ascii="Times New Roman" w:hAnsi="Times New Roman"/>
          <w:b/>
          <w:i w:val="0"/>
          <w:color w:val="000000"/>
          <w:sz w:val="24"/>
        </w:rPr>
        <w:t>2.4.2 Diagrama de Base de Datos</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Diagrama relacional de la base de datos PostgreSQL generado desde Prisma Studio mostrando tablas y relaciones con llaves foráneas]</w:t>
      </w:r>
    </w:p>
    <w:p>
      <w:pPr>
        <w:spacing w:line="360" w:lineRule="auto" w:before="360" w:after="160"/>
      </w:pPr>
      <w:r>
        <w:rPr>
          <w:rFonts w:ascii="Times New Roman" w:hAnsi="Times New Roman"/>
          <w:b/>
          <w:i w:val="0"/>
          <w:color w:val="000000"/>
          <w:sz w:val="26"/>
        </w:rPr>
        <w:t>2.5 Arquitectura del Sistema</w:t>
      </w:r>
    </w:p>
    <w:p>
      <w:pPr>
        <w:spacing w:line="360" w:lineRule="auto" w:before="240" w:after="120"/>
      </w:pPr>
      <w:r>
        <w:rPr>
          <w:rFonts w:ascii="Times New Roman" w:hAnsi="Times New Roman"/>
          <w:b/>
          <w:i w:val="0"/>
          <w:color w:val="000000"/>
          <w:sz w:val="24"/>
        </w:rPr>
        <w:t>2.5.1 Diagrama de Arquitectura General</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Diagrama de arquitectura del sistema mostrando cliente web, API NestJS, PostgreSQL y Railway.app]</w:t>
      </w:r>
    </w:p>
    <w:p>
      <w:pPr>
        <w:spacing w:line="360" w:lineRule="auto"/>
      </w:pPr>
      <w:r>
        <w:rPr>
          <w:rFonts w:ascii="Times New Roman" w:hAnsi="Times New Roman"/>
          <w:b w:val="0"/>
          <w:i w:val="0"/>
          <w:color w:val="000000"/>
          <w:sz w:val="24"/>
        </w:rPr>
        <w:t>El sistema SIADLP sigue una arquitectura cliente-servidor de tres capas:</w:t>
      </w:r>
    </w:p>
    <w:p>
      <w:pPr>
        <w:pStyle w:val="ListBullet"/>
      </w:pPr>
      <w:r>
        <w:rPr>
          <w:rFonts w:ascii="Times New Roman" w:hAnsi="Times New Roman"/>
          <w:sz w:val="24"/>
        </w:rPr>
        <w:t>Capa de Presentación (Frontend): Aplicación web construida con Next.js 16 (App Router) y React 19. Desplegada como aplicación estática optimizada en Railway.app. Se comunica con el backend exclusivamente a través de la API REST mediante HTTPS. Utiliza Tailwind CSS para estilos responsivos.</w:t>
      </w:r>
    </w:p>
    <w:p>
      <w:pPr>
        <w:pStyle w:val="ListBullet"/>
      </w:pPr>
      <w:r>
        <w:rPr>
          <w:rFonts w:ascii="Times New Roman" w:hAnsi="Times New Roman"/>
          <w:sz w:val="24"/>
        </w:rPr>
        <w:t>Capa de Lógica de Negocio (Backend): API REST construida con NestJS v11 en Node.js. Organizada en módulos independientes que corresponden a cada épica del sistema. Implementa autenticación JWT con guards de autorización RBAC. Se despliega como servicio web en Railway.app.</w:t>
      </w:r>
    </w:p>
    <w:p>
      <w:pPr>
        <w:pStyle w:val="ListBullet"/>
      </w:pPr>
      <w:r>
        <w:rPr>
          <w:rFonts w:ascii="Times New Roman" w:hAnsi="Times New Roman"/>
          <w:sz w:val="24"/>
        </w:rPr>
        <w:t>Capa de Datos (Base de Datos): PostgreSQL 15 gestionada con Prisma ORM. El esquema se gestiona mediante migraciones versionadas. Se despliega como servicio containerizado con Docker Compose.</w:t>
      </w:r>
    </w:p>
    <w:p>
      <w:pPr>
        <w:spacing w:line="360" w:lineRule="auto" w:before="240" w:after="120"/>
      </w:pPr>
      <w:r>
        <w:rPr>
          <w:rFonts w:ascii="Times New Roman" w:hAnsi="Times New Roman"/>
          <w:b/>
          <w:i w:val="0"/>
          <w:color w:val="000000"/>
          <w:sz w:val="24"/>
        </w:rPr>
        <w:t>2.5.2 Arquitectura de Módulos NestJS</w:t>
      </w:r>
    </w:p>
    <w:p>
      <w:pPr>
        <w:spacing w:before="80" w:after="80" w:line="240" w:lineRule="auto"/>
        <w:shd w:fill="F5F5F5" w:val="clear"/>
      </w:pPr>
      <w:r>
        <w:rPr>
          <w:rFonts w:ascii="Consolas" w:hAnsi="Consolas"/>
          <w:color w:val="1E1E1E"/>
          <w:sz w:val="16"/>
        </w:rPr>
      </w:r>
    </w:p>
    <w:p>
      <w:r>
        <w:br w:type="page"/>
      </w:r>
    </w:p>
    <w:p>
      <w:pPr>
        <w:spacing w:line="360" w:lineRule="auto" w:before="480" w:after="360"/>
        <w:jc w:val="center"/>
      </w:pPr>
      <w:r>
        <w:rPr>
          <w:rFonts w:ascii="Times New Roman" w:hAnsi="Times New Roman"/>
          <w:b/>
          <w:i w:val="0"/>
          <w:color w:val="000000"/>
          <w:sz w:val="28"/>
        </w:rPr>
        <w:t>Capítulo III: Desarrollo e Implementación</w:t>
      </w:r>
    </w:p>
    <w:p>
      <w:pPr>
        <w:spacing w:line="360" w:lineRule="auto" w:before="360" w:after="160"/>
      </w:pPr>
      <w:r>
        <w:rPr>
          <w:rFonts w:ascii="Times New Roman" w:hAnsi="Times New Roman"/>
          <w:b/>
          <w:i w:val="0"/>
          <w:color w:val="000000"/>
          <w:sz w:val="26"/>
        </w:rPr>
        <w:t>3.1 Sprint 1 — Infraestructura, Autenticación y Catálogos</w:t>
      </w:r>
    </w:p>
    <w:p>
      <w:pPr>
        <w:spacing w:line="360" w:lineRule="auto" w:before="240" w:after="120"/>
      </w:pPr>
      <w:r>
        <w:rPr>
          <w:rFonts w:ascii="Times New Roman" w:hAnsi="Times New Roman"/>
          <w:b/>
          <w:i w:val="0"/>
          <w:color w:val="000000"/>
          <w:sz w:val="24"/>
        </w:rPr>
        <w:t>3.1.1 Objetivo y Alcance del Sprint</w:t>
      </w:r>
    </w:p>
    <w:p>
      <w:pPr>
        <w:spacing w:line="360" w:lineRule="auto"/>
      </w:pPr>
      <w:r>
        <w:rPr>
          <w:rFonts w:ascii="Times New Roman" w:hAnsi="Times New Roman"/>
          <w:b w:val="0"/>
          <w:i w:val="0"/>
          <w:color w:val="000000"/>
          <w:sz w:val="24"/>
        </w:rPr>
        <w:t>El Sprint 1 tuvo como objetivo establecer la base técnica del proyecto: la infraestructura de despliegue, la autenticación con RBAC dinámico y los módulos de catálogos maestros. Este sprint representa los cimientos sobre los cuales se construirán todos los módulos funcionales posteriores.</w:t>
      </w:r>
    </w:p>
    <w:p>
      <w:pPr>
        <w:spacing w:line="360" w:lineRule="auto" w:before="240" w:after="120"/>
      </w:pPr>
      <w:r>
        <w:rPr>
          <w:rFonts w:ascii="Times New Roman" w:hAnsi="Times New Roman"/>
          <w:b/>
          <w:i w:val="0"/>
          <w:color w:val="000000"/>
          <w:sz w:val="24"/>
        </w:rPr>
        <w:t>3.1.2 Tareas Realizadas</w:t>
      </w:r>
    </w:p>
    <w:p>
      <w:pPr>
        <w:pStyle w:val="ListBullet"/>
      </w:pPr>
      <w:r>
        <w:rPr>
          <w:rFonts w:ascii="Times New Roman" w:hAnsi="Times New Roman"/>
          <w:sz w:val="24"/>
        </w:rPr>
        <w:t>Inicialización del repositorio Git y configuración del entorno de desarrollo local.</w:t>
      </w:r>
    </w:p>
    <w:p>
      <w:pPr>
        <w:pStyle w:val="ListBullet"/>
      </w:pPr>
      <w:r>
        <w:rPr>
          <w:rFonts w:ascii="Times New Roman" w:hAnsi="Times New Roman"/>
          <w:sz w:val="24"/>
        </w:rPr>
        <w:t>Creación del proyecto NestJS con TypeScript y configuración de Prisma ORM con conexión a PostgreSQL.</w:t>
      </w:r>
    </w:p>
    <w:p>
      <w:pPr>
        <w:pStyle w:val="ListBullet"/>
      </w:pPr>
      <w:r>
        <w:rPr>
          <w:rFonts w:ascii="Times New Roman" w:hAnsi="Times New Roman"/>
          <w:sz w:val="24"/>
        </w:rPr>
        <w:t>Creación del proyecto Next.js con App Router, configuración de Tailwind CSS y estructura de carpetas.</w:t>
      </w:r>
    </w:p>
    <w:p>
      <w:pPr>
        <w:pStyle w:val="ListBullet"/>
      </w:pPr>
      <w:r>
        <w:rPr>
          <w:rFonts w:ascii="Times New Roman" w:hAnsi="Times New Roman"/>
          <w:sz w:val="24"/>
        </w:rPr>
        <w:t>Diseño y creación del modelo de datos inicial en el esquema Prisma (migraciones v1).</w:t>
      </w:r>
    </w:p>
    <w:p>
      <w:pPr>
        <w:pStyle w:val="ListBullet"/>
      </w:pPr>
      <w:r>
        <w:rPr>
          <w:rFonts w:ascii="Times New Roman" w:hAnsi="Times New Roman"/>
          <w:sz w:val="24"/>
        </w:rPr>
        <w:t>Configuración del despliegue continuo en Railway.app con variables de entorno.</w:t>
      </w:r>
    </w:p>
    <w:p>
      <w:pPr>
        <w:pStyle w:val="ListBullet"/>
      </w:pPr>
      <w:r>
        <w:rPr>
          <w:rFonts w:ascii="Times New Roman" w:hAnsi="Times New Roman"/>
          <w:sz w:val="24"/>
        </w:rPr>
        <w:t>Implementación del módulo de autenticación: registro, login, refresh token con JWT.</w:t>
      </w:r>
    </w:p>
    <w:p>
      <w:pPr>
        <w:pStyle w:val="ListBullet"/>
      </w:pPr>
      <w:r>
        <w:rPr>
          <w:rFonts w:ascii="Times New Roman" w:hAnsi="Times New Roman"/>
          <w:sz w:val="24"/>
        </w:rPr>
        <w:t>Implementación del sistema RBAC dinámico: entidades Role y Permission, seed de roles iniciales.</w:t>
      </w:r>
    </w:p>
    <w:p>
      <w:pPr>
        <w:pStyle w:val="ListBullet"/>
      </w:pPr>
      <w:r>
        <w:rPr>
          <w:rFonts w:ascii="Times New Roman" w:hAnsi="Times New Roman"/>
          <w:sz w:val="24"/>
        </w:rPr>
        <w:t>Implementación de los módulos de catálogos: Clientes, Proveedores, Productos/SKUs, Rutas, Vehículos, Choferes.</w:t>
      </w:r>
    </w:p>
    <w:p>
      <w:pPr>
        <w:pStyle w:val="ListBullet"/>
      </w:pPr>
      <w:r>
        <w:rPr>
          <w:rFonts w:ascii="Times New Roman" w:hAnsi="Times New Roman"/>
          <w:sz w:val="24"/>
        </w:rPr>
        <w:t>Desarrollo de las interfaces de frontend: Login, Dashboard vacío, CRUD de catálogos.</w:t>
      </w:r>
    </w:p>
    <w:p>
      <w:pPr>
        <w:pStyle w:val="ListBullet"/>
      </w:pPr>
      <w:r>
        <w:rPr>
          <w:rFonts w:ascii="Times New Roman" w:hAnsi="Times New Roman"/>
          <w:sz w:val="24"/>
        </w:rPr>
        <w:t>Pruebas funcionales del Sprint 1 con el cliente.</w:t>
      </w:r>
    </w:p>
    <w:p>
      <w:pPr>
        <w:spacing w:line="360" w:lineRule="auto" w:before="240" w:after="120"/>
      </w:pPr>
      <w:r>
        <w:rPr>
          <w:rFonts w:ascii="Times New Roman" w:hAnsi="Times New Roman"/>
          <w:b/>
          <w:i w:val="0"/>
          <w:color w:val="000000"/>
          <w:sz w:val="24"/>
        </w:rPr>
        <w:t>3.1.3 Resultados Obtenidos</w:t>
      </w:r>
    </w:p>
    <w:p>
      <w:pPr>
        <w:spacing w:line="360" w:lineRule="auto"/>
      </w:pPr>
      <w:r>
        <w:rPr>
          <w:rFonts w:ascii="Times New Roman" w:hAnsi="Times New Roman"/>
          <w:b w:val="0"/>
          <w:i w:val="0"/>
          <w:color w:val="000000"/>
          <w:sz w:val="24"/>
        </w:rPr>
        <w:t>Al finalizar el Sprint 1, el sistema contaba con una aplicación funcional con autenticación operativa, control de acceso por roles, y la totalidad de los catálogos maestros registrados y probados. Se realizó la sesión de revisión del sprint con el Gerente General y el Administrador de La Cosecha S.A.C., quienes aprobaron los entregables y proporcionaron retroalimentación sobre el flujo de gestión de clientes.</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Captura de pantalla de la pantalla de login del sistema SIADLP]</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Captura de pantalla del módulo de gestión de clientes con tabla de datos]</w:t>
      </w:r>
    </w:p>
    <w:p>
      <w:pPr>
        <w:spacing w:line="360" w:lineRule="auto" w:before="360" w:after="160"/>
      </w:pPr>
      <w:r>
        <w:rPr>
          <w:rFonts w:ascii="Times New Roman" w:hAnsi="Times New Roman"/>
          <w:b/>
          <w:i w:val="0"/>
          <w:color w:val="000000"/>
          <w:sz w:val="26"/>
        </w:rPr>
        <w:t>3.2 Sprint 2 — Módulo de Pedidos</w:t>
      </w:r>
    </w:p>
    <w:p>
      <w:pPr>
        <w:spacing w:line="360" w:lineRule="auto" w:before="240" w:after="120"/>
      </w:pPr>
      <w:r>
        <w:rPr>
          <w:rFonts w:ascii="Times New Roman" w:hAnsi="Times New Roman"/>
          <w:b/>
          <w:i w:val="0"/>
          <w:color w:val="000000"/>
          <w:sz w:val="24"/>
        </w:rPr>
        <w:t>3.2.1 Objetivo y Alcance del Sprint</w:t>
      </w:r>
    </w:p>
    <w:p>
      <w:pPr>
        <w:spacing w:line="360" w:lineRule="auto"/>
      </w:pPr>
      <w:r>
        <w:rPr>
          <w:rFonts w:ascii="Times New Roman" w:hAnsi="Times New Roman"/>
          <w:b w:val="0"/>
          <w:i w:val="0"/>
          <w:color w:val="000000"/>
          <w:sz w:val="24"/>
        </w:rPr>
        <w:t>El Sprint 2 implementó los módulos de mayor impacto inmediato para el área comercial de la empresa: la gestión integral del ciclo de vida de un pedido desde su registro hasta su confirmación para despacho.</w:t>
      </w:r>
    </w:p>
    <w:p>
      <w:pPr>
        <w:spacing w:line="360" w:lineRule="auto" w:before="240" w:after="120"/>
      </w:pPr>
      <w:r>
        <w:rPr>
          <w:rFonts w:ascii="Times New Roman" w:hAnsi="Times New Roman"/>
          <w:b/>
          <w:i w:val="0"/>
          <w:color w:val="000000"/>
          <w:sz w:val="24"/>
        </w:rPr>
      </w:r>
    </w:p>
    <w:p>
      <w:pPr>
        <w:spacing w:line="360" w:lineRule="auto"/>
      </w:pPr>
      <w:r>
        <w:rPr>
          <w:rFonts w:ascii="Times New Roman" w:hAnsi="Times New Roman"/>
          <w:b w:val="0"/>
          <w:i w:val="0"/>
          <w:color w:val="000000"/>
          <w:sz w:val="24"/>
        </w:rPr>
      </w:r>
    </w:p>
    <w:p>
      <w:pPr>
        <w:spacing w:before="80" w:after="80" w:line="240" w:lineRule="auto"/>
        <w:shd w:fill="F5F5F5" w:val="clear"/>
      </w:pPr>
      <w:r>
        <w:rPr>
          <w:rFonts w:ascii="Consolas" w:hAnsi="Consolas"/>
          <w:color w:val="1E1E1E"/>
          <w:sz w:val="16"/>
        </w:rPr>
      </w:r>
    </w:p>
    <w:p>
      <w:pPr>
        <w:spacing w:line="360" w:lineRule="auto"/>
      </w:pPr>
      <w:r>
        <w:rPr>
          <w:rFonts w:ascii="Times New Roman" w:hAnsi="Times New Roman"/>
          <w:b w:val="0"/>
          <w:i w:val="0"/>
          <w:color w:val="000000"/>
          <w:sz w:val="24"/>
        </w:rPr>
        <w:t>Donde:</w:t>
      </w:r>
    </w:p>
    <w:p>
      <w:pPr>
        <w:pStyle w:val="ListBullet"/>
      </w:pPr>
      <w:r>
        <w:rPr>
          <w:rFonts w:ascii="Times New Roman" w:hAnsi="Times New Roman"/>
          <w:sz w:val="24"/>
        </w:rPr>
      </w:r>
    </w:p>
    <w:p>
      <w:pPr>
        <w:pStyle w:val="ListBullet"/>
      </w:pPr>
      <w:r>
        <w:rPr>
          <w:rFonts w:ascii="Times New Roman" w:hAnsi="Times New Roman"/>
          <w:sz w:val="24"/>
        </w:rPr>
      </w:r>
    </w:p>
    <w:p>
      <w:pPr>
        <w:pStyle w:val="ListBullet"/>
      </w:pPr>
      <w:r>
        <w:rPr>
          <w:rFonts w:ascii="Times New Roman" w:hAnsi="Times New Roman"/>
          <w:sz w:val="24"/>
        </w:rPr>
      </w:r>
    </w:p>
    <w:p>
      <w:pPr>
        <w:spacing w:line="360" w:lineRule="auto"/>
      </w:pPr>
      <w:r>
        <w:rPr>
          <w:rFonts w:ascii="Times New Roman" w:hAnsi="Times New Roman"/>
          <w:b w:val="0"/>
          <w:i w:val="0"/>
          <w:color w:val="000000"/>
          <w:sz w:val="24"/>
        </w:rPr>
      </w:r>
    </w:p>
    <w:p>
      <w:pPr>
        <w:spacing w:line="360" w:lineRule="auto" w:before="240" w:after="120"/>
      </w:pPr>
      <w:r>
        <w:rPr>
          <w:rFonts w:ascii="Times New Roman" w:hAnsi="Times New Roman"/>
          <w:b/>
          <w:i w:val="0"/>
          <w:color w:val="000000"/>
          <w:sz w:val="24"/>
        </w:rPr>
        <w:t>3.2.3 Tareas Realizadas</w:t>
      </w:r>
    </w:p>
    <w:p>
      <w:pPr>
        <w:pStyle w:val="ListBullet"/>
      </w:pPr>
      <w:r>
        <w:rPr>
          <w:rFonts w:ascii="Times New Roman" w:hAnsi="Times New Roman"/>
          <w:sz w:val="24"/>
        </w:rPr>
        <w:t>Diseño e implementación de la API de pedidos: endpoints CRUD con gestión de estado.</w:t>
      </w:r>
    </w:p>
    <w:p>
      <w:pPr>
        <w:pStyle w:val="ListBullet"/>
      </w:pPr>
      <w:r>
        <w:rPr>
          <w:rFonts w:ascii="Times New Roman" w:hAnsi="Times New Roman"/>
          <w:sz w:val="24"/>
        </w:rPr>
      </w:r>
    </w:p>
    <w:p>
      <w:pPr>
        <w:pStyle w:val="ListBullet"/>
      </w:pPr>
      <w:r>
        <w:rPr>
          <w:rFonts w:ascii="Times New Roman" w:hAnsi="Times New Roman"/>
          <w:sz w:val="24"/>
        </w:rPr>
        <w:t>Implementación del flujo de ciclo de vida del pedido con validaciones de transición de estado.</w:t>
      </w:r>
    </w:p>
    <w:p>
      <w:pPr>
        <w:pStyle w:val="ListBullet"/>
      </w:pPr>
      <w:r>
        <w:rPr>
          <w:rFonts w:ascii="Times New Roman" w:hAnsi="Times New Roman"/>
          <w:sz w:val="24"/>
        </w:rPr>
        <w:t>Desarrollo de la interfaz de creación de pedidos con selector de cliente, líneas de detalle y visualización del cálculo de precios en tiempo real.</w:t>
      </w:r>
    </w:p>
    <w:p>
      <w:pPr>
        <w:pStyle w:val="ListBullet"/>
      </w:pPr>
      <w:r>
        <w:rPr>
          <w:rFonts w:ascii="Times New Roman" w:hAnsi="Times New Roman"/>
          <w:sz w:val="24"/>
        </w:rPr>
        <w:t>Implementación del panel de pedidos del día con filtros y estado de cada pedido.</w:t>
      </w:r>
    </w:p>
    <w:p>
      <w:pPr>
        <w:pStyle w:val="ListBullet"/>
      </w:pPr>
      <w:r>
        <w:rPr>
          <w:rFonts w:ascii="Times New Roman" w:hAnsi="Times New Roman"/>
          <w:sz w:val="24"/>
        </w:rPr>
      </w:r>
    </w:p>
    <w:p>
      <w:pPr>
        <w:pStyle w:val="ListBullet"/>
      </w:pPr>
      <w:r>
        <w:rPr>
          <w:rFonts w:ascii="Times New Roman" w:hAnsi="Times New Roman"/>
          <w:sz w:val="24"/>
        </w:rPr>
      </w:r>
    </w:p>
    <w:p>
      <w:pPr>
        <w:pStyle w:val="ListBullet"/>
      </w:pPr>
      <w:r>
        <w:rPr>
          <w:rFonts w:ascii="Times New Roman" w:hAnsi="Times New Roman"/>
          <w:sz w:val="24"/>
        </w:rPr>
      </w:r>
    </w:p>
    <w:p>
      <w:pPr>
        <w:pStyle w:val="ListBullet"/>
      </w:pPr>
      <w:r>
        <w:rPr>
          <w:rFonts w:ascii="Times New Roman" w:hAnsi="Times New Roman"/>
          <w:sz w:val="24"/>
        </w:rPr>
      </w:r>
    </w:p>
    <w:p>
      <w:pPr>
        <w:spacing w:line="360" w:lineRule="auto" w:before="240" w:after="120"/>
      </w:pPr>
      <w:r>
        <w:rPr>
          <w:rFonts w:ascii="Times New Roman" w:hAnsi="Times New Roman"/>
          <w:b/>
          <w:i w:val="0"/>
          <w:color w:val="000000"/>
          <w:sz w:val="24"/>
        </w:rPr>
        <w:t>3.2.4 Resultados Obtenidos</w:t>
      </w:r>
    </w:p>
    <w:p>
      <w:pPr>
        <w:spacing w:line="360" w:lineRule="auto"/>
      </w:pPr>
      <w:r>
        <w:rPr>
          <w:rFonts w:ascii="Times New Roman" w:hAnsi="Times New Roman"/>
          <w:b w:val="0"/>
          <w:i w:val="0"/>
          <w:color w:val="000000"/>
          <w:sz w:val="24"/>
        </w:rPr>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Captura de pantalla del formulario de creación de pedido mostrando el cálculo automático de precios por línea]</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Captura de pantalla del panel de pedidos del día con indicadores de estado por colores]</w:t>
      </w:r>
    </w:p>
    <w:p>
      <w:pPr>
        <w:spacing w:line="360" w:lineRule="auto" w:before="360" w:after="160"/>
      </w:pPr>
      <w:r>
        <w:rPr>
          <w:rFonts w:ascii="Times New Roman" w:hAnsi="Times New Roman"/>
          <w:b/>
          <w:i w:val="0"/>
          <w:color w:val="000000"/>
          <w:sz w:val="26"/>
        </w:rPr>
        <w:t>3.3 Sprint 3 — Módulo de Despacho y Distribución</w:t>
      </w:r>
    </w:p>
    <w:p>
      <w:pPr>
        <w:spacing w:line="360" w:lineRule="auto" w:before="240" w:after="120"/>
      </w:pPr>
      <w:r>
        <w:rPr>
          <w:rFonts w:ascii="Times New Roman" w:hAnsi="Times New Roman"/>
          <w:b/>
          <w:i w:val="0"/>
          <w:color w:val="000000"/>
          <w:sz w:val="24"/>
        </w:rPr>
        <w:t>3.3.1 Objetivo y Alcance del Sprint</w:t>
      </w:r>
    </w:p>
    <w:p>
      <w:pPr>
        <w:spacing w:line="360" w:lineRule="auto"/>
      </w:pPr>
      <w:r>
        <w:rPr>
          <w:rFonts w:ascii="Times New Roman" w:hAnsi="Times New Roman"/>
          <w:b w:val="0"/>
          <w:i w:val="0"/>
          <w:color w:val="000000"/>
          <w:sz w:val="24"/>
        </w:rPr>
        <w:t>El Sprint 3 implementó el módulo de despacho y distribución: armado de hojas de carga por ruta, asignación de vehículos y choferes, y registro de entregas en campo.</w:t>
      </w:r>
    </w:p>
    <w:p>
      <w:pPr>
        <w:spacing w:line="360" w:lineRule="auto" w:before="240" w:after="120"/>
      </w:pPr>
      <w:r>
        <w:rPr>
          <w:rFonts w:ascii="Times New Roman" w:hAnsi="Times New Roman"/>
          <w:b/>
          <w:i w:val="0"/>
          <w:color w:val="000000"/>
          <w:sz w:val="24"/>
        </w:rPr>
      </w:r>
    </w:p>
    <w:p>
      <w:pPr>
        <w:spacing w:line="360" w:lineRule="auto"/>
      </w:pPr>
      <w:r>
        <w:rPr>
          <w:rFonts w:ascii="Times New Roman" w:hAnsi="Times New Roman"/>
          <w:b w:val="0"/>
          <w:i w:val="0"/>
          <w:color w:val="000000"/>
          <w:sz w:val="24"/>
        </w:rPr>
      </w:r>
    </w:p>
    <w:p>
      <w:pPr>
        <w:spacing w:before="80" w:after="80" w:line="240" w:lineRule="auto"/>
        <w:shd w:fill="F5F5F5" w:val="clear"/>
      </w:pPr>
      <w:r>
        <w:rPr>
          <w:rFonts w:ascii="Consolas" w:hAnsi="Consolas"/>
          <w:color w:val="1E1E1E"/>
          <w:sz w:val="16"/>
        </w:rPr>
      </w:r>
    </w:p>
    <w:p>
      <w:pPr>
        <w:spacing w:line="360" w:lineRule="auto"/>
      </w:pPr>
      <w:r>
        <w:rPr>
          <w:rFonts w:ascii="Times New Roman" w:hAnsi="Times New Roman"/>
          <w:b w:val="0"/>
          <w:i w:val="0"/>
          <w:color w:val="000000"/>
          <w:sz w:val="24"/>
        </w:rPr>
      </w:r>
    </w:p>
    <w:p>
      <w:pPr>
        <w:spacing w:line="360" w:lineRule="auto" w:before="240" w:after="120"/>
      </w:pPr>
      <w:r>
        <w:rPr>
          <w:rFonts w:ascii="Times New Roman" w:hAnsi="Times New Roman"/>
          <w:b/>
          <w:i w:val="0"/>
          <w:color w:val="000000"/>
          <w:sz w:val="24"/>
        </w:rPr>
        <w:t>3.3.3 Tareas Realizadas</w:t>
      </w:r>
    </w:p>
    <w:p>
      <w:pPr>
        <w:pStyle w:val="ListBullet"/>
      </w:pPr>
      <w:r>
        <w:rPr>
          <w:rFonts w:ascii="Times New Roman" w:hAnsi="Times New Roman"/>
          <w:sz w:val="24"/>
        </w:rPr>
      </w:r>
    </w:p>
    <w:p>
      <w:pPr>
        <w:pStyle w:val="ListBullet"/>
      </w:pPr>
      <w:r>
        <w:rPr>
          <w:rFonts w:ascii="Times New Roman" w:hAnsi="Times New Roman"/>
          <w:sz w:val="24"/>
        </w:rPr>
      </w:r>
    </w:p>
    <w:p>
      <w:pPr>
        <w:pStyle w:val="ListBullet"/>
      </w:pPr>
      <w:r>
        <w:rPr>
          <w:rFonts w:ascii="Times New Roman" w:hAnsi="Times New Roman"/>
          <w:sz w:val="24"/>
        </w:rPr>
      </w:r>
    </w:p>
    <w:p>
      <w:pPr>
        <w:pStyle w:val="ListBullet"/>
      </w:pPr>
      <w:r>
        <w:rPr>
          <w:rFonts w:ascii="Times New Roman" w:hAnsi="Times New Roman"/>
          <w:sz w:val="24"/>
        </w:rPr>
      </w:r>
    </w:p>
    <w:p>
      <w:pPr>
        <w:pStyle w:val="ListBullet"/>
      </w:pPr>
      <w:r>
        <w:rPr>
          <w:rFonts w:ascii="Times New Roman" w:hAnsi="Times New Roman"/>
          <w:sz w:val="24"/>
        </w:rPr>
      </w:r>
    </w:p>
    <w:p>
      <w:pPr>
        <w:pStyle w:val="ListBullet"/>
      </w:pPr>
      <w:r>
        <w:rPr>
          <w:rFonts w:ascii="Times New Roman" w:hAnsi="Times New Roman"/>
          <w:sz w:val="24"/>
        </w:rPr>
      </w:r>
    </w:p>
    <w:p>
      <w:pPr>
        <w:pStyle w:val="ListBullet"/>
      </w:pPr>
      <w:r>
        <w:rPr>
          <w:rFonts w:ascii="Times New Roman" w:hAnsi="Times New Roman"/>
          <w:sz w:val="24"/>
        </w:rPr>
      </w:r>
    </w:p>
    <w:p>
      <w:pPr>
        <w:pStyle w:val="ListBullet"/>
      </w:pPr>
      <w:r>
        <w:rPr>
          <w:rFonts w:ascii="Times New Roman" w:hAnsi="Times New Roman"/>
          <w:sz w:val="24"/>
        </w:rPr>
      </w:r>
    </w:p>
    <w:p>
      <w:pPr>
        <w:pStyle w:val="ListBullet"/>
      </w:pPr>
      <w:r>
        <w:rPr>
          <w:rFonts w:ascii="Times New Roman" w:hAnsi="Times New Roman"/>
          <w:sz w:val="24"/>
        </w:rPr>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Captura de pantalla del módulo de registro de lote de producción mostrando el cálculo automático de rendimiento y merma]</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Captura de pantalla del inventario de producto terminado con indicadores de stock mínimo y alertas]</w:t>
      </w:r>
    </w:p>
    <w:p>
      <w:pPr>
        <w:spacing w:line="360" w:lineRule="auto" w:before="360" w:after="160"/>
      </w:pPr>
      <w:r>
        <w:rPr>
          <w:rFonts w:ascii="Times New Roman" w:hAnsi="Times New Roman"/>
          <w:b/>
          <w:i w:val="0"/>
          <w:color w:val="000000"/>
          <w:sz w:val="26"/>
        </w:rPr>
        <w:t>3.4 Sprint 4 — Dashboard, Reportes y Auditoría</w:t>
      </w:r>
    </w:p>
    <w:p>
      <w:pPr>
        <w:spacing w:line="360" w:lineRule="auto" w:before="240" w:after="120"/>
      </w:pPr>
      <w:r>
        <w:rPr>
          <w:rFonts w:ascii="Times New Roman" w:hAnsi="Times New Roman"/>
          <w:b/>
          <w:i w:val="0"/>
          <w:color w:val="000000"/>
          <w:sz w:val="24"/>
        </w:rPr>
        <w:t>3.4.1 Objetivo y Alcance del Sprint</w:t>
      </w:r>
    </w:p>
    <w:p>
      <w:pPr>
        <w:spacing w:line="360" w:lineRule="auto"/>
      </w:pPr>
      <w:r>
        <w:rPr>
          <w:rFonts w:ascii="Times New Roman" w:hAnsi="Times New Roman"/>
          <w:b w:val="0"/>
          <w:i w:val="0"/>
          <w:color w:val="000000"/>
          <w:sz w:val="24"/>
        </w:rPr>
        <w:t>El Sprint 4 implementó el dashboard ejecutivo de KPIs, los reportes exportables a Excel y el log de auditoría.</w:t>
      </w:r>
    </w:p>
    <w:p>
      <w:pPr>
        <w:spacing w:line="360" w:lineRule="auto" w:before="240" w:after="120"/>
      </w:pPr>
      <w:r>
        <w:rPr>
          <w:rFonts w:ascii="Times New Roman" w:hAnsi="Times New Roman"/>
          <w:b/>
          <w:i w:val="0"/>
          <w:color w:val="000000"/>
          <w:sz w:val="24"/>
        </w:rPr>
        <w:t>3.4.2 Lógica de Negocio: Flujo de Despacho</w:t>
      </w:r>
    </w:p>
    <w:p>
      <w:pPr>
        <w:spacing w:line="360" w:lineRule="auto"/>
      </w:pPr>
      <w:r>
        <w:rPr>
          <w:rFonts w:ascii="Times New Roman" w:hAnsi="Times New Roman"/>
          <w:b w:val="0"/>
          <w:i w:val="0"/>
          <w:color w:val="000000"/>
          <w:sz w:val="24"/>
        </w:rPr>
        <w:t>El flujo de despacho implementado sigue la siguiente secuencia:</w:t>
      </w:r>
    </w:p>
    <w:p>
      <w:pPr>
        <w:pStyle w:val="ListNumber"/>
      </w:pPr>
      <w:r>
        <w:rPr>
          <w:rFonts w:ascii="Times New Roman" w:hAnsi="Times New Roman"/>
          <w:sz w:val="24"/>
        </w:rPr>
        <w:t>El Jefe de Despacho visualiza los pedidos con estado "Listo para Despacho" agrupados por ruta.</w:t>
      </w:r>
    </w:p>
    <w:p>
      <w:pPr>
        <w:pStyle w:val="ListNumber"/>
      </w:pPr>
      <w:r>
        <w:rPr>
          <w:rFonts w:ascii="Times New Roman" w:hAnsi="Times New Roman"/>
          <w:sz w:val="24"/>
        </w:rPr>
        <w:t>Crea hojas de carga asignando pedidos a unidades de transporte y choferes.</w:t>
      </w:r>
    </w:p>
    <w:p>
      <w:pPr>
        <w:pStyle w:val="ListNumber"/>
      </w:pPr>
      <w:r>
        <w:rPr>
          <w:rFonts w:ascii="Times New Roman" w:hAnsi="Times New Roman"/>
          <w:sz w:val="24"/>
        </w:rPr>
        <w:t>Genera la hoja de ruta en formato PDF imprimible para el chofer.</w:t>
      </w:r>
    </w:p>
    <w:p>
      <w:pPr>
        <w:pStyle w:val="ListNumber"/>
      </w:pPr>
      <w:r>
        <w:rPr>
          <w:rFonts w:ascii="Times New Roman" w:hAnsi="Times New Roman"/>
          <w:sz w:val="24"/>
        </w:rPr>
      </w:r>
    </w:p>
    <w:p>
      <w:pPr>
        <w:pStyle w:val="ListNumber"/>
      </w:pPr>
      <w:r>
        <w:rPr>
          <w:rFonts w:ascii="Times New Roman" w:hAnsi="Times New Roman"/>
          <w:sz w:val="24"/>
        </w:rPr>
        <w:t>Al confirmar la salida de la carga, el sistema genera automáticamente las salidas de inventario de producto terminado para todos los pedidos incluidos.</w:t>
      </w:r>
    </w:p>
    <w:p>
      <w:pPr>
        <w:pStyle w:val="ListNumber"/>
      </w:pPr>
      <w:r>
        <w:rPr>
          <w:rFonts w:ascii="Times New Roman" w:hAnsi="Times New Roman"/>
          <w:sz w:val="24"/>
        </w:rPr>
        <w:t>El chofer registra las entregas desde su smartphone: confirmación de entrega exitosa o registro de novedad con observación.</w:t>
      </w:r>
    </w:p>
    <w:p>
      <w:pPr>
        <w:pStyle w:val="ListNumber"/>
      </w:pPr>
      <w:r>
        <w:rPr>
          <w:rFonts w:ascii="Times New Roman" w:hAnsi="Times New Roman"/>
          <w:sz w:val="24"/>
        </w:rPr>
        <w:t>El sistema actualiza el estado de cada pedido a DELIVERED o ISSUE.</w:t>
      </w:r>
    </w:p>
    <w:p>
      <w:pPr>
        <w:pStyle w:val="ListNumber"/>
      </w:pPr>
      <w:r>
        <w:rPr>
          <w:rFonts w:ascii="Times New Roman" w:hAnsi="Times New Roman"/>
          <w:sz w:val="24"/>
        </w:rPr>
        <w:t>Al finalizar la ruta, el sistema la hoja de carga pasa automáticamente a estado COMPLETADO.</w:t>
      </w:r>
    </w:p>
    <w:p>
      <w:pPr>
        <w:spacing w:line="360" w:lineRule="auto" w:before="240" w:after="120"/>
      </w:pPr>
      <w:r>
        <w:rPr>
          <w:rFonts w:ascii="Times New Roman" w:hAnsi="Times New Roman"/>
          <w:b/>
          <w:i w:val="0"/>
          <w:color w:val="000000"/>
          <w:sz w:val="24"/>
        </w:rPr>
        <w:t>3.4.3 Tareas Realizadas</w:t>
      </w:r>
    </w:p>
    <w:p>
      <w:pPr>
        <w:pStyle w:val="ListBullet"/>
      </w:pPr>
      <w:r>
        <w:rPr>
          <w:rFonts w:ascii="Times New Roman" w:hAnsi="Times New Roman"/>
          <w:sz w:val="24"/>
        </w:rPr>
        <w:t>Diseño e implementación de la API de despacho: cargas, hojas de ruta, entregas.</w:t>
      </w:r>
    </w:p>
    <w:p>
      <w:pPr>
        <w:pStyle w:val="ListBullet"/>
      </w:pPr>
      <w:r>
        <w:rPr>
          <w:rFonts w:ascii="Times New Roman" w:hAnsi="Times New Roman"/>
          <w:sz w:val="24"/>
        </w:rPr>
        <w:t>Implementación del generador de hojas de ruta en PDF.</w:t>
      </w:r>
    </w:p>
    <w:p>
      <w:pPr>
        <w:pStyle w:val="ListBullet"/>
      </w:pPr>
      <w:r>
        <w:rPr>
          <w:rFonts w:ascii="Times New Roman" w:hAnsi="Times New Roman"/>
          <w:sz w:val="24"/>
        </w:rPr>
      </w:r>
    </w:p>
    <w:p>
      <w:pPr>
        <w:pStyle w:val="ListBullet"/>
      </w:pPr>
      <w:r>
        <w:rPr>
          <w:rFonts w:ascii="Times New Roman" w:hAnsi="Times New Roman"/>
          <w:sz w:val="24"/>
        </w:rPr>
        <w:t>Implementación de los triggers de salida de inventario al confirmar despacho.</w:t>
      </w:r>
    </w:p>
    <w:p>
      <w:pPr>
        <w:pStyle w:val="ListBullet"/>
      </w:pPr>
      <w:r>
        <w:rPr>
          <w:rFonts w:ascii="Times New Roman" w:hAnsi="Times New Roman"/>
          <w:sz w:val="24"/>
        </w:rPr>
        <w:t>Desarrollo de la interfaz web responsiva para el registro de entregas por choferes.</w:t>
      </w:r>
    </w:p>
    <w:p>
      <w:pPr>
        <w:pStyle w:val="ListBullet"/>
      </w:pPr>
      <w:r>
        <w:rPr>
          <w:rFonts w:ascii="Times New Roman" w:hAnsi="Times New Roman"/>
          <w:sz w:val="24"/>
        </w:rPr>
        <w:t>Implementación del panel de monitoreo de despacho en tiempo real.</w:t>
      </w:r>
    </w:p>
    <w:p>
      <w:pPr>
        <w:pStyle w:val="ListBullet"/>
      </w:pPr>
      <w:r>
        <w:rPr>
          <w:rFonts w:ascii="Times New Roman" w:hAnsi="Times New Roman"/>
          <w:sz w:val="24"/>
        </w:rPr>
      </w:r>
    </w:p>
    <w:p>
      <w:pPr>
        <w:pStyle w:val="ListBullet"/>
      </w:pPr>
      <w:r>
        <w:rPr>
          <w:rFonts w:ascii="Times New Roman" w:hAnsi="Times New Roman"/>
          <w:sz w:val="24"/>
        </w:rPr>
        <w:t>Pruebas funcionales con el Jefe de Despacho y dos choferes voluntarios.</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Captura de pantalla del módulo de armado de carga mostrando pedidos agrupados por ruta con asignación de vehículo y chofer]</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Captura de pantalla de la interfaz móvil para registro de entregas por el chofer]</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Modelo de hoja de ruta generada por el sistema en formato PDF]</w:t>
      </w:r>
    </w:p>
    <w:p>
      <w:pPr>
        <w:spacing w:line="360" w:lineRule="auto" w:before="360" w:after="160"/>
      </w:pPr>
      <w:r>
        <w:rPr>
          <w:rFonts w:ascii="Times New Roman" w:hAnsi="Times New Roman"/>
          <w:b/>
          <w:i w:val="0"/>
          <w:color w:val="000000"/>
          <w:sz w:val="26"/>
        </w:rPr>
      </w:r>
    </w:p>
    <w:p>
      <w:pPr>
        <w:spacing w:line="360" w:lineRule="auto" w:before="240" w:after="120"/>
      </w:pPr>
      <w:r>
        <w:rPr>
          <w:rFonts w:ascii="Times New Roman" w:hAnsi="Times New Roman"/>
          <w:b/>
          <w:i w:val="0"/>
          <w:color w:val="000000"/>
          <w:sz w:val="24"/>
        </w:rPr>
        <w:t>3.5.1 Objetivo y Alcance del Sprint</w:t>
      </w:r>
    </w:p>
    <w:p>
      <w:pPr>
        <w:spacing w:line="360" w:lineRule="auto"/>
      </w:pPr>
      <w:r>
        <w:rPr>
          <w:rFonts w:ascii="Times New Roman" w:hAnsi="Times New Roman"/>
          <w:b w:val="0"/>
          <w:i w:val="0"/>
          <w:color w:val="000000"/>
          <w:sz w:val="24"/>
        </w:rPr>
        <w:t>El Sprint 5 completó el sistema con el dashboard ejecutivo, los módulos de reportes exportables y el log de auditoría del sistema.</w:t>
      </w:r>
    </w:p>
    <w:p>
      <w:pPr>
        <w:spacing w:line="360" w:lineRule="auto" w:before="240" w:after="120"/>
      </w:pPr>
      <w:r>
        <w:rPr>
          <w:rFonts w:ascii="Times New Roman" w:hAnsi="Times New Roman"/>
          <w:b/>
          <w:i w:val="0"/>
          <w:color w:val="000000"/>
          <w:sz w:val="24"/>
        </w:rPr>
        <w:t>3.5.2 Tareas Realizadas</w:t>
      </w:r>
    </w:p>
    <w:p>
      <w:pPr>
        <w:pStyle w:val="ListBullet"/>
      </w:pPr>
      <w:r>
        <w:rPr>
          <w:rFonts w:ascii="Times New Roman" w:hAnsi="Times New Roman"/>
          <w:sz w:val="24"/>
        </w:rPr>
        <w:t>Diseño e implementación del dashboard ejecutivo con KPIs del día.</w:t>
      </w:r>
    </w:p>
    <w:p>
      <w:pPr>
        <w:pStyle w:val="ListBullet"/>
      </w:pPr>
      <w:r>
        <w:rPr>
          <w:rFonts w:ascii="Times New Roman" w:hAnsi="Times New Roman"/>
          <w:sz w:val="24"/>
        </w:rPr>
        <w:t>Implementación de los endpoints de reportes agregados (pedidos y despacho).</w:t>
      </w:r>
    </w:p>
    <w:p>
      <w:pPr>
        <w:pStyle w:val="ListBullet"/>
      </w:pPr>
      <w:r>
        <w:rPr>
          <w:rFonts w:ascii="Times New Roman" w:hAnsi="Times New Roman"/>
          <w:sz w:val="24"/>
        </w:rPr>
        <w:t>Implementación de la exportación a Excel (XLSX).</w:t>
      </w:r>
    </w:p>
    <w:p>
      <w:pPr>
        <w:pStyle w:val="ListBullet"/>
      </w:pPr>
      <w:r>
        <w:rPr>
          <w:rFonts w:ascii="Times New Roman" w:hAnsi="Times New Roman"/>
          <w:sz w:val="24"/>
        </w:rPr>
        <w:t>Implementación del log de auditoría de acciones de usuario.</w:t>
      </w:r>
    </w:p>
    <w:p>
      <w:pPr>
        <w:pStyle w:val="ListBullet"/>
      </w:pPr>
      <w:r>
        <w:rPr>
          <w:rFonts w:ascii="Times New Roman" w:hAnsi="Times New Roman"/>
          <w:sz w:val="24"/>
        </w:rPr>
        <w:t>Pruebas de integración end-to-end de los flujos completos.</w:t>
      </w:r>
    </w:p>
    <w:p>
      <w:pPr>
        <w:pStyle w:val="ListBullet"/>
      </w:pPr>
      <w:r>
        <w:rPr>
          <w:rFonts w:ascii="Times New Roman" w:hAnsi="Times New Roman"/>
          <w:sz w:val="24"/>
        </w:rPr>
        <w:t>Pruebas de carga y rendimiento básico.</w:t>
      </w:r>
    </w:p>
    <w:p>
      <w:pPr>
        <w:pStyle w:val="ListBullet"/>
      </w:pPr>
      <w:r>
        <w:rPr>
          <w:rFonts w:ascii="Times New Roman" w:hAnsi="Times New Roman"/>
          <w:sz w:val="24"/>
        </w:rPr>
        <w:t>Corrección de bugs identificados en la revisión final.</w:t>
      </w:r>
    </w:p>
    <w:p>
      <w:pPr>
        <w:pStyle w:val="ListBullet"/>
      </w:pPr>
      <w:r>
        <w:rPr>
          <w:rFonts w:ascii="Times New Roman" w:hAnsi="Times New Roman"/>
          <w:sz w:val="24"/>
        </w:rPr>
        <w:t>Capacitación de usuarios finales.</w:t>
      </w:r>
    </w:p>
    <w:p>
      <w:pPr>
        <w:pStyle w:val="ListBullet"/>
      </w:pPr>
      <w:r>
        <w:rPr>
          <w:rFonts w:ascii="Times New Roman" w:hAnsi="Times New Roman"/>
          <w:sz w:val="24"/>
        </w:rPr>
        <w:t>Despliegue de la versión de producción en Railway.app.</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Captura de pantalla del dashboard ejecutivo mostrando KPIs del día en tarjetas y gráficos]</w:t>
      </w:r>
    </w:p>
    <w:p>
      <w:r>
        <w:br w:type="page"/>
      </w:r>
    </w:p>
    <w:p>
      <w:pPr>
        <w:spacing w:line="360" w:lineRule="auto" w:before="480" w:after="360"/>
        <w:jc w:val="center"/>
      </w:pPr>
      <w:r>
        <w:rPr>
          <w:rFonts w:ascii="Times New Roman" w:hAnsi="Times New Roman"/>
          <w:b/>
          <w:i w:val="0"/>
          <w:color w:val="000000"/>
          <w:sz w:val="28"/>
        </w:rPr>
        <w:t>Capítulo IV: Resultados y Pruebas</w:t>
      </w:r>
    </w:p>
    <w:p>
      <w:pPr>
        <w:spacing w:line="360" w:lineRule="auto" w:before="360" w:after="160"/>
      </w:pPr>
      <w:r>
        <w:rPr>
          <w:rFonts w:ascii="Times New Roman" w:hAnsi="Times New Roman"/>
          <w:b/>
          <w:i w:val="0"/>
          <w:color w:val="000000"/>
          <w:sz w:val="26"/>
        </w:rPr>
        <w:t>4.1 Resultados Obtenidos</w:t>
      </w:r>
    </w:p>
    <w:p>
      <w:pPr>
        <w:spacing w:line="360" w:lineRule="auto"/>
      </w:pPr>
      <w:r>
        <w:rPr>
          <w:rFonts w:ascii="Times New Roman" w:hAnsi="Times New Roman"/>
          <w:b w:val="0"/>
          <w:i w:val="0"/>
          <w:color w:val="000000"/>
          <w:sz w:val="24"/>
        </w:rPr>
        <w:t>La implementación del sistema SIADLP en La Cosecha S.A.C. alcanzó la totalidad de los objetivos planteados al inicio del proyecto. Los principales resultados obtenidos son:</w:t>
      </w:r>
    </w:p>
    <w:p>
      <w:pPr>
        <w:spacing w:line="360" w:lineRule="auto"/>
      </w:pPr>
      <w:r>
        <w:rPr>
          <w:rFonts w:ascii="Times New Roman" w:hAnsi="Times New Roman"/>
          <w:b/>
          <w:sz w:val="24"/>
        </w:rPr>
        <w:t xml:space="preserve">Digitalización completa del proceso de pedidos: </w:t>
      </w:r>
      <w:r>
        <w:rPr>
          <w:rFonts w:ascii="Times New Roman" w:hAnsi="Times New Roman"/>
          <w:sz w:val="24"/>
        </w:rPr>
        <w:t>Las 45 pollerías clientes ahora tienen sus pedidos registrados digitalmente eliminando por completo el cuaderno de pedidos manual. El tiempo promedio de registro de un pedido se redujo de 8 a 3 minutos.</w:t>
      </w:r>
    </w:p>
    <w:p>
      <w:pPr>
        <w:spacing w:line="360" w:lineRule="auto"/>
      </w:pPr>
      <w:r>
        <w:rPr>
          <w:rFonts w:ascii="Times New Roman" w:hAnsi="Times New Roman"/>
          <w:b/>
          <w:sz w:val="24"/>
        </w:rPr>
      </w:r>
      <w:r>
        <w:rPr>
          <w:rFonts w:ascii="Times New Roman" w:hAnsi="Times New Roman"/>
          <w:sz w:val="24"/>
        </w:rPr>
      </w:r>
    </w:p>
    <w:p>
      <w:pPr>
        <w:spacing w:line="360" w:lineRule="auto"/>
      </w:pPr>
      <w:r>
        <w:rPr>
          <w:rFonts w:ascii="Times New Roman" w:hAnsi="Times New Roman"/>
          <w:b/>
          <w:sz w:val="24"/>
        </w:rPr>
      </w:r>
      <w:r>
        <w:rPr>
          <w:rFonts w:ascii="Times New Roman" w:hAnsi="Times New Roman"/>
          <w:sz w:val="24"/>
        </w:rPr>
      </w:r>
    </w:p>
    <w:p>
      <w:pPr>
        <w:spacing w:line="360" w:lineRule="auto"/>
      </w:pPr>
      <w:r>
        <w:rPr>
          <w:rFonts w:ascii="Times New Roman" w:hAnsi="Times New Roman"/>
          <w:b/>
          <w:sz w:val="24"/>
        </w:rPr>
        <w:t xml:space="preserve">Eficiencia en el despacho: </w:t>
      </w:r>
      <w:r>
        <w:rPr>
          <w:rFonts w:ascii="Times New Roman" w:hAnsi="Times New Roman"/>
          <w:sz w:val="24"/>
        </w:rPr>
        <w:t>El tiempo de armado de cargas y generación de hojas de ruta se redujo de 45 a 12 minutos promedio por día. Los 10 choferes adoptan el sistema móvil para el registro de entregas sin incidencias.</w:t>
      </w:r>
    </w:p>
    <w:p>
      <w:pPr>
        <w:spacing w:line="360" w:lineRule="auto"/>
      </w:pPr>
      <w:r>
        <w:rPr>
          <w:rFonts w:ascii="Times New Roman" w:hAnsi="Times New Roman"/>
          <w:b/>
          <w:sz w:val="24"/>
        </w:rPr>
        <w:t xml:space="preserve">Visibilidad ejecutiva: </w:t>
      </w:r>
      <w:r>
        <w:rPr>
          <w:rFonts w:ascii="Times New Roman" w:hAnsi="Times New Roman"/>
          <w:sz w:val="24"/>
        </w:rPr>
        <w:t>El Gerente General accede al dashboard diario con los indicadores clave sin necesidad de llamar a cada jefe de área para conocer el estado operativo del negocio.</w:t>
      </w:r>
    </w:p>
    <w:p>
      <w:pPr>
        <w:spacing w:line="360" w:lineRule="auto" w:before="360" w:after="160"/>
      </w:pPr>
      <w:r>
        <w:rPr>
          <w:rFonts w:ascii="Times New Roman" w:hAnsi="Times New Roman"/>
          <w:b/>
          <w:i w:val="0"/>
          <w:color w:val="000000"/>
          <w:sz w:val="26"/>
        </w:rPr>
        <w:t>4.2 Pruebas del Sistema</w:t>
      </w:r>
    </w:p>
    <w:p>
      <w:pPr>
        <w:spacing w:line="360" w:lineRule="auto" w:before="240" w:after="120"/>
      </w:pPr>
      <w:r>
        <w:rPr>
          <w:rFonts w:ascii="Times New Roman" w:hAnsi="Times New Roman"/>
          <w:b/>
          <w:i w:val="0"/>
          <w:color w:val="000000"/>
          <w:sz w:val="24"/>
        </w:rPr>
        <w:t>4.2.1 Plan de Pruebas</w:t>
      </w:r>
    </w:p>
    <w:p>
      <w:pPr>
        <w:spacing w:line="360" w:lineRule="auto"/>
      </w:pPr>
      <w:r>
        <w:rPr>
          <w:rFonts w:ascii="Times New Roman" w:hAnsi="Times New Roman"/>
          <w:b w:val="0"/>
          <w:i w:val="0"/>
          <w:color w:val="000000"/>
          <w:sz w:val="24"/>
        </w:rPr>
        <w:t>Se ejecutó un plan de pruebas estructurado que abarcó tres tipos de pruebas: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E4057"/>
          </w:tcPr>
          <w:p>
            <w:pPr>
              <w:jc w:val="center"/>
            </w:pPr>
            <w:r/>
            <w:r>
              <w:rPr>
                <w:rFonts w:ascii="Times New Roman" w:hAnsi="Times New Roman"/>
                <w:b/>
                <w:color w:val="FFFFFF"/>
                <w:sz w:val="20"/>
              </w:rPr>
              <w:t>Tipo de Prueba</w:t>
            </w:r>
          </w:p>
        </w:tc>
        <w:tc>
          <w:tcPr>
            <w:tcW w:type="dxa" w:w="2275"/>
            <w:shd w:fill="2E4057"/>
          </w:tcPr>
          <w:p>
            <w:pPr>
              <w:jc w:val="center"/>
            </w:pPr>
            <w:r/>
            <w:r>
              <w:rPr>
                <w:rFonts w:ascii="Times New Roman" w:hAnsi="Times New Roman"/>
                <w:b/>
                <w:color w:val="FFFFFF"/>
                <w:sz w:val="20"/>
              </w:rPr>
              <w:t>Descripción</w:t>
            </w:r>
          </w:p>
        </w:tc>
        <w:tc>
          <w:tcPr>
            <w:tcW w:type="dxa" w:w="2275"/>
            <w:shd w:fill="2E4057"/>
          </w:tcPr>
          <w:p>
            <w:pPr>
              <w:jc w:val="center"/>
            </w:pPr>
            <w:r/>
            <w:r>
              <w:rPr>
                <w:rFonts w:ascii="Times New Roman" w:hAnsi="Times New Roman"/>
                <w:b/>
                <w:color w:val="FFFFFF"/>
                <w:sz w:val="20"/>
              </w:rPr>
              <w:t>Herramienta</w:t>
            </w:r>
          </w:p>
        </w:tc>
        <w:tc>
          <w:tcPr>
            <w:tcW w:type="dxa" w:w="2275"/>
            <w:shd w:fill="2E4057"/>
          </w:tcPr>
          <w:p>
            <w:pPr>
              <w:jc w:val="center"/>
            </w:pPr>
            <w:r/>
            <w:r>
              <w:rPr>
                <w:rFonts w:ascii="Times New Roman" w:hAnsi="Times New Roman"/>
                <w:b/>
                <w:color w:val="FFFFFF"/>
                <w:sz w:val="20"/>
              </w:rPr>
              <w:t>N° de Casos</w:t>
            </w:r>
          </w:p>
        </w:tc>
      </w:tr>
      <w:tr>
        <w:tc>
          <w:tcPr>
            <w:tcW w:type="dxa" w:w="2275"/>
          </w:tcPr>
          <w:p>
            <w:r/>
            <w:r>
              <w:rPr>
                <w:rFonts w:ascii="Times New Roman" w:hAnsi="Times New Roman"/>
                <w:color w:val="000000"/>
                <w:sz w:val="20"/>
              </w:rPr>
              <w:t>Pruebas Unitarias</w:t>
            </w:r>
          </w:p>
        </w:tc>
        <w:tc>
          <w:tcPr>
            <w:tcW w:type="dxa" w:w="2275"/>
          </w:tcPr>
          <w:p>
            <w:r/>
            <w:r>
              <w:rPr>
                <w:rFonts w:ascii="Times New Roman" w:hAnsi="Times New Roman"/>
                <w:color w:val="000000"/>
                <w:sz w:val="20"/>
              </w:rPr>
              <w:t>Prueba de servicios individuales (cálculo de precios, rendimiento, merma)</w:t>
            </w:r>
          </w:p>
        </w:tc>
        <w:tc>
          <w:tcPr>
            <w:tcW w:type="dxa" w:w="2275"/>
          </w:tcPr>
          <w:p>
            <w:r/>
            <w:r>
              <w:rPr>
                <w:rFonts w:ascii="Times New Roman" w:hAnsi="Times New Roman"/>
                <w:color w:val="000000"/>
                <w:sz w:val="20"/>
              </w:rPr>
              <w:t>Jest (NestJS)</w:t>
            </w:r>
          </w:p>
        </w:tc>
        <w:tc>
          <w:tcPr>
            <w:tcW w:type="dxa" w:w="2275"/>
          </w:tcPr>
          <w:p>
            <w:r/>
            <w:r>
              <w:rPr>
                <w:rFonts w:ascii="Times New Roman" w:hAnsi="Times New Roman"/>
                <w:color w:val="000000"/>
                <w:sz w:val="20"/>
              </w:rPr>
              <w:t>24 casos</w:t>
            </w:r>
          </w:p>
        </w:tc>
      </w:tr>
      <w:tr>
        <w:tc>
          <w:tcPr>
            <w:tcW w:type="dxa" w:w="2275"/>
          </w:tcPr>
          <w:p>
            <w:r/>
            <w:r>
              <w:rPr>
                <w:rFonts w:ascii="Times New Roman" w:hAnsi="Times New Roman"/>
                <w:color w:val="000000"/>
                <w:sz w:val="20"/>
              </w:rPr>
              <w:t>Pruebas de Integración</w:t>
            </w:r>
          </w:p>
        </w:tc>
        <w:tc>
          <w:tcPr>
            <w:tcW w:type="dxa" w:w="2275"/>
          </w:tcPr>
          <w:p>
            <w:r/>
            <w:r>
              <w:rPr>
                <w:rFonts w:ascii="Times New Roman" w:hAnsi="Times New Roman"/>
                <w:color w:val="000000"/>
                <w:sz w:val="20"/>
              </w:rPr>
              <w:t>Prueba de flujos completos end-to-end (pedido → producción → despacho)</w:t>
            </w:r>
          </w:p>
        </w:tc>
        <w:tc>
          <w:tcPr>
            <w:tcW w:type="dxa" w:w="2275"/>
          </w:tcPr>
          <w:p>
            <w:r/>
            <w:r>
              <w:rPr>
                <w:rFonts w:ascii="Times New Roman" w:hAnsi="Times New Roman"/>
                <w:color w:val="000000"/>
                <w:sz w:val="20"/>
              </w:rPr>
              <w:t>Postman Collections</w:t>
            </w:r>
          </w:p>
        </w:tc>
        <w:tc>
          <w:tcPr>
            <w:tcW w:type="dxa" w:w="2275"/>
          </w:tcPr>
          <w:p>
            <w:r/>
            <w:r>
              <w:rPr>
                <w:rFonts w:ascii="Times New Roman" w:hAnsi="Times New Roman"/>
                <w:color w:val="000000"/>
                <w:sz w:val="20"/>
              </w:rPr>
              <w:t>18 flujos</w:t>
            </w:r>
          </w:p>
        </w:tc>
      </w:tr>
      <w:tr>
        <w:tc>
          <w:tcPr>
            <w:tcW w:type="dxa" w:w="2275"/>
          </w:tcPr>
          <w:p>
            <w:r/>
            <w:r>
              <w:rPr>
                <w:rFonts w:ascii="Times New Roman" w:hAnsi="Times New Roman"/>
                <w:color w:val="000000"/>
                <w:sz w:val="20"/>
              </w:rPr>
              <w:t>Pruebas de Aceptación</w:t>
            </w:r>
          </w:p>
        </w:tc>
        <w:tc>
          <w:tcPr>
            <w:tcW w:type="dxa" w:w="2275"/>
          </w:tcPr>
          <w:p>
            <w:r/>
            <w:r>
              <w:rPr>
                <w:rFonts w:ascii="Times New Roman" w:hAnsi="Times New Roman"/>
                <w:color w:val="000000"/>
                <w:sz w:val="20"/>
              </w:rPr>
              <w:t>Validación con usuarios finales de cada módulo en escenarios reales</w:t>
            </w:r>
          </w:p>
        </w:tc>
        <w:tc>
          <w:tcPr>
            <w:tcW w:type="dxa" w:w="2275"/>
          </w:tcPr>
          <w:p>
            <w:r/>
            <w:r>
              <w:rPr>
                <w:rFonts w:ascii="Times New Roman" w:hAnsi="Times New Roman"/>
                <w:color w:val="000000"/>
                <w:sz w:val="20"/>
              </w:rPr>
              <w:t>Manual (UAT)</w:t>
            </w:r>
          </w:p>
        </w:tc>
        <w:tc>
          <w:tcPr>
            <w:tcW w:type="dxa" w:w="2275"/>
          </w:tcPr>
          <w:p>
            <w:r/>
            <w:r>
              <w:rPr>
                <w:rFonts w:ascii="Times New Roman" w:hAnsi="Times New Roman"/>
                <w:color w:val="000000"/>
                <w:sz w:val="20"/>
              </w:rPr>
              <w:t>52 escenarios (1 por HU)</w:t>
            </w:r>
          </w:p>
        </w:tc>
      </w:tr>
    </w:tbl>
    <w:p/>
    <w:p>
      <w:pPr>
        <w:spacing w:line="360" w:lineRule="auto" w:before="240" w:after="120"/>
      </w:pPr>
      <w:r>
        <w:rPr>
          <w:rFonts w:ascii="Times New Roman" w:hAnsi="Times New Roman"/>
          <w:b/>
          <w:i w:val="0"/>
          <w:color w:val="000000"/>
          <w:sz w:val="24"/>
        </w:rPr>
        <w:t>4.2.2 Resultados de Pruebas de Aceptación (UAT)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E4057"/>
          </w:tcPr>
          <w:p>
            <w:pPr>
              <w:jc w:val="center"/>
            </w:pPr>
            <w:r/>
            <w:r>
              <w:rPr>
                <w:rFonts w:ascii="Times New Roman" w:hAnsi="Times New Roman"/>
                <w:b/>
                <w:color w:val="FFFFFF"/>
                <w:sz w:val="20"/>
              </w:rPr>
              <w:t>Módulo</w:t>
            </w:r>
          </w:p>
        </w:tc>
        <w:tc>
          <w:tcPr>
            <w:tcW w:type="dxa" w:w="1820"/>
            <w:shd w:fill="2E4057"/>
          </w:tcPr>
          <w:p>
            <w:pPr>
              <w:jc w:val="center"/>
            </w:pPr>
            <w:r/>
            <w:r>
              <w:rPr>
                <w:rFonts w:ascii="Times New Roman" w:hAnsi="Times New Roman"/>
                <w:b/>
                <w:color w:val="FFFFFF"/>
                <w:sz w:val="20"/>
              </w:rPr>
              <w:t>HU Probadas</w:t>
            </w:r>
          </w:p>
        </w:tc>
        <w:tc>
          <w:tcPr>
            <w:tcW w:type="dxa" w:w="1820"/>
            <w:shd w:fill="2E4057"/>
          </w:tcPr>
          <w:p>
            <w:pPr>
              <w:jc w:val="center"/>
            </w:pPr>
            <w:r/>
            <w:r>
              <w:rPr>
                <w:rFonts w:ascii="Times New Roman" w:hAnsi="Times New Roman"/>
                <w:b/>
                <w:color w:val="FFFFFF"/>
                <w:sz w:val="20"/>
              </w:rPr>
              <w:t>Aprobadas</w:t>
            </w:r>
          </w:p>
        </w:tc>
        <w:tc>
          <w:tcPr>
            <w:tcW w:type="dxa" w:w="1820"/>
            <w:shd w:fill="2E4057"/>
          </w:tcPr>
          <w:p>
            <w:pPr>
              <w:jc w:val="center"/>
            </w:pPr>
            <w:r/>
            <w:r>
              <w:rPr>
                <w:rFonts w:ascii="Times New Roman" w:hAnsi="Times New Roman"/>
                <w:b/>
                <w:color w:val="FFFFFF"/>
                <w:sz w:val="20"/>
              </w:rPr>
              <w:t>Observaciones</w:t>
            </w:r>
          </w:p>
        </w:tc>
        <w:tc>
          <w:tcPr>
            <w:tcW w:type="dxa" w:w="1820"/>
            <w:shd w:fill="2E4057"/>
          </w:tcPr>
          <w:p>
            <w:pPr>
              <w:jc w:val="center"/>
            </w:pPr>
            <w:r/>
            <w:r>
              <w:rPr>
                <w:rFonts w:ascii="Times New Roman" w:hAnsi="Times New Roman"/>
                <w:b/>
                <w:color w:val="FFFFFF"/>
                <w:sz w:val="20"/>
              </w:rPr>
              <w:t>Resolución</w:t>
            </w:r>
          </w:p>
        </w:tc>
      </w:tr>
      <w:tr>
        <w:tc>
          <w:tcPr>
            <w:tcW w:type="dxa" w:w="1820"/>
          </w:tcPr>
          <w:p>
            <w:r/>
            <w:r>
              <w:rPr>
                <w:rFonts w:ascii="Times New Roman" w:hAnsi="Times New Roman"/>
                <w:color w:val="000000"/>
                <w:sz w:val="20"/>
              </w:rPr>
              <w:t>Autenticación y RBAC</w:t>
            </w:r>
          </w:p>
        </w:tc>
        <w:tc>
          <w:tcPr>
            <w:tcW w:type="dxa" w:w="1820"/>
          </w:tcPr>
          <w:p>
            <w:r/>
            <w:r>
              <w:rPr>
                <w:rFonts w:ascii="Times New Roman" w:hAnsi="Times New Roman"/>
                <w:color w:val="000000"/>
                <w:sz w:val="20"/>
              </w:rPr>
              <w:t>HU-01 a HU-06</w:t>
            </w:r>
          </w:p>
        </w:tc>
        <w:tc>
          <w:tcPr>
            <w:tcW w:type="dxa" w:w="1820"/>
          </w:tcPr>
          <w:p>
            <w:r/>
            <w:r>
              <w:rPr>
                <w:rFonts w:ascii="Times New Roman" w:hAnsi="Times New Roman"/>
                <w:color w:val="000000"/>
                <w:sz w:val="20"/>
              </w:rPr>
              <w:t>6/6</w:t>
            </w:r>
          </w:p>
        </w:tc>
        <w:tc>
          <w:tcPr>
            <w:tcW w:type="dxa" w:w="1820"/>
          </w:tcPr>
          <w:p>
            <w:r/>
            <w:r>
              <w:rPr>
                <w:rFonts w:ascii="Times New Roman" w:hAnsi="Times New Roman"/>
                <w:color w:val="000000"/>
                <w:sz w:val="20"/>
              </w:rPr>
              <w:t>Ninguna</w:t>
            </w:r>
          </w:p>
        </w:tc>
        <w:tc>
          <w:tcPr>
            <w:tcW w:type="dxa" w:w="1820"/>
          </w:tcPr>
          <w:p>
            <w:r/>
            <w:r>
              <w:rPr>
                <w:rFonts w:ascii="Times New Roman" w:hAnsi="Times New Roman"/>
                <w:color w:val="000000"/>
                <w:sz w:val="20"/>
              </w:rPr>
              <w:t>—</w:t>
            </w:r>
          </w:p>
        </w:tc>
      </w:tr>
      <w:tr>
        <w:tc>
          <w:tcPr>
            <w:tcW w:type="dxa" w:w="1820"/>
          </w:tcPr>
          <w:p>
            <w:r/>
            <w:r>
              <w:rPr>
                <w:rFonts w:ascii="Times New Roman" w:hAnsi="Times New Roman"/>
                <w:color w:val="000000"/>
                <w:sz w:val="20"/>
              </w:rPr>
              <w:t>Catálogos</w:t>
            </w:r>
          </w:p>
        </w:tc>
        <w:tc>
          <w:tcPr>
            <w:tcW w:type="dxa" w:w="1820"/>
          </w:tcPr>
          <w:p>
            <w:r/>
            <w:r>
              <w:rPr>
                <w:rFonts w:ascii="Times New Roman" w:hAnsi="Times New Roman"/>
                <w:color w:val="000000"/>
                <w:sz w:val="20"/>
              </w:rPr>
              <w:t>HU-07 a HU-13</w:t>
            </w:r>
          </w:p>
        </w:tc>
        <w:tc>
          <w:tcPr>
            <w:tcW w:type="dxa" w:w="1820"/>
          </w:tcPr>
          <w:p>
            <w:r/>
            <w:r>
              <w:rPr>
                <w:rFonts w:ascii="Times New Roman" w:hAnsi="Times New Roman"/>
                <w:color w:val="000000"/>
                <w:sz w:val="20"/>
              </w:rPr>
              <w:t>7/7</w:t>
            </w:r>
          </w:p>
        </w:tc>
        <w:tc>
          <w:tcPr>
            <w:tcW w:type="dxa" w:w="1820"/>
          </w:tcPr>
          <w:p>
            <w:r/>
            <w:r>
              <w:rPr>
                <w:rFonts w:ascii="Times New Roman" w:hAnsi="Times New Roman"/>
                <w:color w:val="000000"/>
                <w:sz w:val="20"/>
              </w:rPr>
              <w:t>Ajuste menor en formulario de clientes</w:t>
            </w:r>
          </w:p>
        </w:tc>
        <w:tc>
          <w:tcPr>
            <w:tcW w:type="dxa" w:w="1820"/>
          </w:tcPr>
          <w:p>
            <w:r/>
            <w:r>
              <w:rPr>
                <w:rFonts w:ascii="Times New Roman" w:hAnsi="Times New Roman"/>
                <w:color w:val="000000"/>
                <w:sz w:val="20"/>
              </w:rPr>
              <w:t>Corregido en sprint</w:t>
            </w:r>
          </w:p>
        </w:tc>
      </w:tr>
      <w:tr>
        <w:tc>
          <w:tcPr>
            <w:tcW w:type="dxa" w:w="1820"/>
          </w:tcPr>
          <w:p>
            <w:r/>
            <w:r>
              <w:rPr>
                <w:rFonts w:ascii="Times New Roman" w:hAnsi="Times New Roman"/>
                <w:color w:val="000000"/>
                <w:sz w:val="20"/>
              </w:rPr>
              <w:t>Pedidos</w:t>
            </w:r>
          </w:p>
        </w:tc>
        <w:tc>
          <w:tcPr>
            <w:tcW w:type="dxa" w:w="1820"/>
          </w:tcPr>
          <w:p>
            <w:r/>
            <w:r>
              <w:rPr>
                <w:rFonts w:ascii="Times New Roman" w:hAnsi="Times New Roman"/>
                <w:color w:val="000000"/>
                <w:sz w:val="20"/>
              </w:rPr>
              <w:t>HU-14 a HU-21</w:t>
            </w:r>
          </w:p>
        </w:tc>
        <w:tc>
          <w:tcPr>
            <w:tcW w:type="dxa" w:w="1820"/>
          </w:tcPr>
          <w:p>
            <w:r/>
            <w:r>
              <w:rPr>
                <w:rFonts w:ascii="Times New Roman" w:hAnsi="Times New Roman"/>
                <w:color w:val="000000"/>
                <w:sz w:val="20"/>
              </w:rPr>
              <w:t>8/8</w:t>
            </w:r>
          </w:p>
        </w:tc>
        <w:tc>
          <w:tcPr>
            <w:tcW w:type="dxa" w:w="1820"/>
          </w:tcPr>
          <w:p>
            <w:r/>
            <w:r>
              <w:rPr>
                <w:rFonts w:ascii="Times New Roman" w:hAnsi="Times New Roman"/>
                <w:color w:val="000000"/>
                <w:sz w:val="20"/>
              </w:rPr>
              <w:t>Solicitud de campo adicional en listado</w:t>
            </w:r>
          </w:p>
        </w:tc>
        <w:tc>
          <w:tcPr>
            <w:tcW w:type="dxa" w:w="1820"/>
          </w:tcPr>
          <w:p>
            <w:r/>
            <w:r>
              <w:rPr>
                <w:rFonts w:ascii="Times New Roman" w:hAnsi="Times New Roman"/>
                <w:color w:val="000000"/>
                <w:sz w:val="20"/>
              </w:rPr>
              <w:t>Implementado</w:t>
            </w:r>
          </w:p>
        </w:tc>
      </w:tr>
      <w:tr>
        <w:tc>
          <w:tcPr>
            <w:tcW w:type="dxa" w:w="1820"/>
          </w:tcPr>
          <w:p>
            <w:r/>
            <w:r>
              <w:rPr>
                <w:rFonts w:ascii="Times New Roman" w:hAnsi="Times New Roman"/>
                <w:color w:val="000000"/>
                <w:sz w:val="20"/>
              </w:rPr>
              <w:t>Compras</w:t>
            </w:r>
          </w:p>
        </w:tc>
        <w:tc>
          <w:tcPr>
            <w:tcW w:type="dxa" w:w="1820"/>
          </w:tcPr>
          <w:p>
            <w:r/>
            <w:r>
              <w:rPr>
                <w:rFonts w:ascii="Times New Roman" w:hAnsi="Times New Roman"/>
                <w:color w:val="000000"/>
                <w:sz w:val="20"/>
              </w:rPr>
              <w:t>HU-22 a HU-26</w:t>
            </w:r>
          </w:p>
        </w:tc>
        <w:tc>
          <w:tcPr>
            <w:tcW w:type="dxa" w:w="1820"/>
          </w:tcPr>
          <w:p>
            <w:r/>
            <w:r>
              <w:rPr>
                <w:rFonts w:ascii="Times New Roman" w:hAnsi="Times New Roman"/>
                <w:color w:val="000000"/>
                <w:sz w:val="20"/>
              </w:rPr>
              <w:t>5/5</w:t>
            </w:r>
          </w:p>
        </w:tc>
        <w:tc>
          <w:tcPr>
            <w:tcW w:type="dxa" w:w="1820"/>
          </w:tcPr>
          <w:p>
            <w:r/>
            <w:r>
              <w:rPr>
                <w:rFonts w:ascii="Times New Roman" w:hAnsi="Times New Roman"/>
                <w:color w:val="000000"/>
                <w:sz w:val="20"/>
              </w:rPr>
              <w:t>Ninguna</w:t>
            </w:r>
          </w:p>
        </w:tc>
        <w:tc>
          <w:tcPr>
            <w:tcW w:type="dxa" w:w="1820"/>
          </w:tcPr>
          <w:p>
            <w:r/>
            <w:r>
              <w:rPr>
                <w:rFonts w:ascii="Times New Roman" w:hAnsi="Times New Roman"/>
                <w:color w:val="000000"/>
                <w:sz w:val="20"/>
              </w:rPr>
              <w:t>—</w:t>
            </w:r>
          </w:p>
        </w:tc>
      </w:tr>
      <w:tr>
        <w:tc>
          <w:tcPr>
            <w:tcW w:type="dxa" w:w="1820"/>
          </w:tcPr>
          <w:p>
            <w:r/>
            <w:r>
              <w:rPr>
                <w:rFonts w:ascii="Times New Roman" w:hAnsi="Times New Roman"/>
                <w:color w:val="000000"/>
                <w:sz w:val="20"/>
              </w:rPr>
              <w:t>Producción</w:t>
            </w:r>
          </w:p>
        </w:tc>
        <w:tc>
          <w:tcPr>
            <w:tcW w:type="dxa" w:w="1820"/>
          </w:tcPr>
          <w:p>
            <w:r/>
            <w:r>
              <w:rPr>
                <w:rFonts w:ascii="Times New Roman" w:hAnsi="Times New Roman"/>
                <w:color w:val="000000"/>
                <w:sz w:val="20"/>
              </w:rPr>
              <w:t>HU-27 a HU-32</w:t>
            </w:r>
          </w:p>
        </w:tc>
        <w:tc>
          <w:tcPr>
            <w:tcW w:type="dxa" w:w="1820"/>
          </w:tcPr>
          <w:p>
            <w:r/>
            <w:r>
              <w:rPr>
                <w:rFonts w:ascii="Times New Roman" w:hAnsi="Times New Roman"/>
                <w:color w:val="000000"/>
                <w:sz w:val="20"/>
              </w:rPr>
              <w:t>6/6</w:t>
            </w:r>
          </w:p>
        </w:tc>
        <w:tc>
          <w:tcPr>
            <w:tcW w:type="dxa" w:w="1820"/>
          </w:tcPr>
          <w:p>
            <w:r/>
            <w:r>
              <w:rPr>
                <w:rFonts w:ascii="Times New Roman" w:hAnsi="Times New Roman"/>
                <w:color w:val="000000"/>
                <w:sz w:val="20"/>
              </w:rPr>
              <w:t>Ajuste en fórmula de costo con overhead</w:t>
            </w:r>
          </w:p>
        </w:tc>
        <w:tc>
          <w:tcPr>
            <w:tcW w:type="dxa" w:w="1820"/>
          </w:tcPr>
          <w:p>
            <w:r/>
            <w:r>
              <w:rPr>
                <w:rFonts w:ascii="Times New Roman" w:hAnsi="Times New Roman"/>
                <w:color w:val="000000"/>
                <w:sz w:val="20"/>
              </w:rPr>
              <w:t>Corregido</w:t>
            </w:r>
          </w:p>
        </w:tc>
      </w:tr>
      <w:tr>
        <w:tc>
          <w:tcPr>
            <w:tcW w:type="dxa" w:w="1820"/>
          </w:tcPr>
          <w:p>
            <w:r/>
            <w:r>
              <w:rPr>
                <w:rFonts w:ascii="Times New Roman" w:hAnsi="Times New Roman"/>
                <w:color w:val="000000"/>
                <w:sz w:val="20"/>
              </w:rPr>
              <w:t>Inventario</w:t>
            </w:r>
          </w:p>
        </w:tc>
        <w:tc>
          <w:tcPr>
            <w:tcW w:type="dxa" w:w="1820"/>
          </w:tcPr>
          <w:p>
            <w:r/>
            <w:r>
              <w:rPr>
                <w:rFonts w:ascii="Times New Roman" w:hAnsi="Times New Roman"/>
                <w:color w:val="000000"/>
                <w:sz w:val="20"/>
              </w:rPr>
              <w:t>HU-33 a HU-39</w:t>
            </w:r>
          </w:p>
        </w:tc>
        <w:tc>
          <w:tcPr>
            <w:tcW w:type="dxa" w:w="1820"/>
          </w:tcPr>
          <w:p>
            <w:r/>
            <w:r>
              <w:rPr>
                <w:rFonts w:ascii="Times New Roman" w:hAnsi="Times New Roman"/>
                <w:color w:val="000000"/>
                <w:sz w:val="20"/>
              </w:rPr>
              <w:t>7/7</w:t>
            </w:r>
          </w:p>
        </w:tc>
        <w:tc>
          <w:tcPr>
            <w:tcW w:type="dxa" w:w="1820"/>
          </w:tcPr>
          <w:p>
            <w:r/>
            <w:r>
              <w:rPr>
                <w:rFonts w:ascii="Times New Roman" w:hAnsi="Times New Roman"/>
                <w:color w:val="000000"/>
                <w:sz w:val="20"/>
              </w:rPr>
              <w:t>Ajuste en colores de alerta de stock</w:t>
            </w:r>
          </w:p>
        </w:tc>
        <w:tc>
          <w:tcPr>
            <w:tcW w:type="dxa" w:w="1820"/>
          </w:tcPr>
          <w:p>
            <w:r/>
            <w:r>
              <w:rPr>
                <w:rFonts w:ascii="Times New Roman" w:hAnsi="Times New Roman"/>
                <w:color w:val="000000"/>
                <w:sz w:val="20"/>
              </w:rPr>
              <w:t>Corregido</w:t>
            </w:r>
          </w:p>
        </w:tc>
      </w:tr>
      <w:tr>
        <w:tc>
          <w:tcPr>
            <w:tcW w:type="dxa" w:w="1820"/>
          </w:tcPr>
          <w:p>
            <w:r/>
            <w:r>
              <w:rPr>
                <w:rFonts w:ascii="Times New Roman" w:hAnsi="Times New Roman"/>
                <w:color w:val="000000"/>
                <w:sz w:val="20"/>
              </w:rPr>
              <w:t>Despacho</w:t>
            </w:r>
          </w:p>
        </w:tc>
        <w:tc>
          <w:tcPr>
            <w:tcW w:type="dxa" w:w="1820"/>
          </w:tcPr>
          <w:p>
            <w:r/>
            <w:r>
              <w:rPr>
                <w:rFonts w:ascii="Times New Roman" w:hAnsi="Times New Roman"/>
                <w:color w:val="000000"/>
                <w:sz w:val="20"/>
              </w:rPr>
              <w:t>HU-40 a HU-49</w:t>
            </w:r>
          </w:p>
        </w:tc>
        <w:tc>
          <w:tcPr>
            <w:tcW w:type="dxa" w:w="1820"/>
          </w:tcPr>
          <w:p>
            <w:r/>
            <w:r>
              <w:rPr>
                <w:rFonts w:ascii="Times New Roman" w:hAnsi="Times New Roman"/>
                <w:color w:val="000000"/>
                <w:sz w:val="20"/>
              </w:rPr>
              <w:t>10/10</w:t>
            </w:r>
          </w:p>
        </w:tc>
        <w:tc>
          <w:tcPr>
            <w:tcW w:type="dxa" w:w="1820"/>
          </w:tcPr>
          <w:p>
            <w:r/>
            <w:r>
              <w:rPr>
                <w:rFonts w:ascii="Times New Roman" w:hAnsi="Times New Roman"/>
                <w:color w:val="000000"/>
                <w:sz w:val="20"/>
              </w:rPr>
              <w:t>Ajuste en formato de hoja de ruta</w:t>
            </w:r>
          </w:p>
        </w:tc>
        <w:tc>
          <w:tcPr>
            <w:tcW w:type="dxa" w:w="1820"/>
          </w:tcPr>
          <w:p>
            <w:r/>
            <w:r>
              <w:rPr>
                <w:rFonts w:ascii="Times New Roman" w:hAnsi="Times New Roman"/>
                <w:color w:val="000000"/>
                <w:sz w:val="20"/>
              </w:rPr>
              <w:t>Corregido</w:t>
            </w:r>
          </w:p>
        </w:tc>
      </w:tr>
      <w:tr>
        <w:tc>
          <w:tcPr>
            <w:tcW w:type="dxa" w:w="1820"/>
          </w:tcPr>
          <w:p>
            <w:r/>
            <w:r>
              <w:rPr>
                <w:rFonts w:ascii="Times New Roman" w:hAnsi="Times New Roman"/>
                <w:color w:val="000000"/>
                <w:sz w:val="20"/>
              </w:rPr>
              <w:t>Transversal</w:t>
            </w:r>
          </w:p>
        </w:tc>
        <w:tc>
          <w:tcPr>
            <w:tcW w:type="dxa" w:w="1820"/>
          </w:tcPr>
          <w:p>
            <w:r/>
            <w:r>
              <w:rPr>
                <w:rFonts w:ascii="Times New Roman" w:hAnsi="Times New Roman"/>
                <w:color w:val="000000"/>
                <w:sz w:val="20"/>
              </w:rPr>
              <w:t>HU-50 a HU-52</w:t>
            </w:r>
          </w:p>
        </w:tc>
        <w:tc>
          <w:tcPr>
            <w:tcW w:type="dxa" w:w="1820"/>
          </w:tcPr>
          <w:p>
            <w:r/>
            <w:r>
              <w:rPr>
                <w:rFonts w:ascii="Times New Roman" w:hAnsi="Times New Roman"/>
                <w:color w:val="000000"/>
                <w:sz w:val="20"/>
              </w:rPr>
              <w:t>3/3</w:t>
            </w:r>
          </w:p>
        </w:tc>
        <w:tc>
          <w:tcPr>
            <w:tcW w:type="dxa" w:w="1820"/>
          </w:tcPr>
          <w:p>
            <w:r/>
            <w:r>
              <w:rPr>
                <w:rFonts w:ascii="Times New Roman" w:hAnsi="Times New Roman"/>
                <w:color w:val="000000"/>
                <w:sz w:val="20"/>
              </w:rPr>
              <w:t>Ninguna</w:t>
            </w:r>
          </w:p>
        </w:tc>
        <w:tc>
          <w:tcPr>
            <w:tcW w:type="dxa" w:w="1820"/>
          </w:tcPr>
          <w:p>
            <w:r/>
            <w:r>
              <w:rPr>
                <w:rFonts w:ascii="Times New Roman" w:hAnsi="Times New Roman"/>
                <w:color w:val="000000"/>
                <w:sz w:val="20"/>
              </w:rPr>
              <w:t>—</w:t>
            </w:r>
          </w:p>
        </w:tc>
      </w:tr>
      <w:tr>
        <w:tc>
          <w:tcPr>
            <w:tcW w:type="dxa" w:w="1820"/>
          </w:tcPr>
          <w:p>
            <w:r/>
            <w:r>
              <w:rPr>
                <w:rFonts w:ascii="Times New Roman" w:hAnsi="Times New Roman"/>
                <w:color w:val="000000"/>
                <w:sz w:val="20"/>
              </w:rPr>
              <w:t>TOTAL</w:t>
            </w:r>
          </w:p>
        </w:tc>
        <w:tc>
          <w:tcPr>
            <w:tcW w:type="dxa" w:w="1820"/>
          </w:tcPr>
          <w:p>
            <w:r/>
            <w:r>
              <w:rPr>
                <w:rFonts w:ascii="Times New Roman" w:hAnsi="Times New Roman"/>
                <w:color w:val="000000"/>
                <w:sz w:val="20"/>
              </w:rPr>
              <w:t>52</w:t>
            </w:r>
          </w:p>
        </w:tc>
        <w:tc>
          <w:tcPr>
            <w:tcW w:type="dxa" w:w="1820"/>
          </w:tcPr>
          <w:p>
            <w:r/>
            <w:r>
              <w:rPr>
                <w:rFonts w:ascii="Times New Roman" w:hAnsi="Times New Roman"/>
                <w:color w:val="000000"/>
                <w:sz w:val="20"/>
              </w:rPr>
              <w:t>52/52</w:t>
            </w:r>
          </w:p>
        </w:tc>
        <w:tc>
          <w:tcPr>
            <w:tcW w:type="dxa" w:w="1820"/>
          </w:tcPr>
          <w:p>
            <w:r/>
            <w:r>
              <w:rPr>
                <w:rFonts w:ascii="Times New Roman" w:hAnsi="Times New Roman"/>
                <w:color w:val="000000"/>
                <w:sz w:val="20"/>
              </w:rPr>
            </w:r>
          </w:p>
        </w:tc>
        <w:tc>
          <w:tcPr>
            <w:tcW w:type="dxa" w:w="1820"/>
          </w:tcPr>
          <w:p>
            <w:r/>
            <w:r>
              <w:rPr>
                <w:rFonts w:ascii="Times New Roman" w:hAnsi="Times New Roman"/>
                <w:color w:val="000000"/>
                <w:sz w:val="20"/>
              </w:rPr>
            </w:r>
          </w:p>
        </w:tc>
      </w:tr>
    </w:tbl>
    <w:p/>
    <w:p>
      <w:pPr>
        <w:spacing w:line="360" w:lineRule="auto"/>
      </w:pPr>
      <w:r>
        <w:rPr>
          <w:rFonts w:ascii="Times New Roman" w:hAnsi="Times New Roman"/>
          <w:b/>
          <w:sz w:val="24"/>
        </w:rPr>
        <w:t xml:space="preserve">Resultado: </w:t>
      </w:r>
      <w:r>
        <w:rPr>
          <w:rFonts w:ascii="Times New Roman" w:hAnsi="Times New Roman"/>
          <w:sz w:val="24"/>
        </w:rPr>
        <w:t>100% de las historias de usuario aprobadas en la prueba de aceptación del usuario (UAT).</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Acta de conformidad firmada por el Gerente General de La Cosecha S.A.C.]</w:t>
      </w:r>
    </w:p>
    <w:p>
      <w:r>
        <w:br w:type="page"/>
      </w:r>
    </w:p>
    <w:p>
      <w:pPr>
        <w:spacing w:line="360" w:lineRule="auto" w:before="480" w:after="240"/>
      </w:pPr>
      <w:r>
        <w:rPr>
          <w:rFonts w:ascii="Times New Roman" w:hAnsi="Times New Roman"/>
          <w:b/>
          <w:i w:val="0"/>
          <w:color w:val="000000"/>
          <w:sz w:val="28"/>
        </w:rPr>
        <w:t>Conclusiones</w:t>
      </w:r>
    </w:p>
    <w:p>
      <w:pPr>
        <w:pStyle w:val="ListNumber"/>
      </w:pPr>
      <w:r>
        <w:rPr>
          <w:rFonts w:ascii="Times New Roman" w:hAnsi="Times New Roman"/>
          <w:sz w:val="24"/>
        </w:rPr>
        <w:t>El desarrollo e implementación del Sistema de Información para la Administración y Distribución de Papa Procesada (SIADLP) en La Cosecha S.A.C. permitió alcanzar la automatización integral de los cinco procesos críticos identificados: pedidos, compras, producción, inventario y despacho, cumpliendo al 100% con los objetivos planteados al inicio del proyecto.</w:t>
      </w:r>
    </w:p>
    <w:p>
      <w:pPr>
        <w:pStyle w:val="ListNumber"/>
      </w:pPr>
      <w:r>
        <w:rPr>
          <w:rFonts w:ascii="Times New Roman" w:hAnsi="Times New Roman"/>
          <w:sz w:val="24"/>
        </w:rPr>
      </w:r>
    </w:p>
    <w:p>
      <w:pPr>
        <w:pStyle w:val="ListNumber"/>
      </w:pPr>
      <w:r>
        <w:rPr>
          <w:rFonts w:ascii="Times New Roman" w:hAnsi="Times New Roman"/>
          <w:sz w:val="24"/>
        </w:rPr>
      </w:r>
    </w:p>
    <w:p>
      <w:pPr>
        <w:pStyle w:val="ListNumber"/>
      </w:pPr>
      <w:r>
        <w:rPr>
          <w:rFonts w:ascii="Times New Roman" w:hAnsi="Times New Roman"/>
          <w:sz w:val="24"/>
        </w:rPr>
      </w:r>
    </w:p>
    <w:p>
      <w:pPr>
        <w:pStyle w:val="ListNumber"/>
      </w:pPr>
      <w:r>
        <w:rPr>
          <w:rFonts w:ascii="Times New Roman" w:hAnsi="Times New Roman"/>
          <w:sz w:val="24"/>
        </w:rPr>
        <w:t>La gestión digital del despacho con armado de carga, generación de hojas de ruta y registro móvil de entregas por los choferes mejoró significativamente la trazabilidad de las entregas y la velocidad del cierre de caja al final del día, con una reducción del 73% en el tiempo de procesamiento del despacho diario.</w:t>
      </w:r>
    </w:p>
    <w:p>
      <w:pPr>
        <w:pStyle w:val="ListNumber"/>
      </w:pPr>
      <w:r>
        <w:rPr>
          <w:rFonts w:ascii="Times New Roman" w:hAnsi="Times New Roman"/>
          <w:sz w:val="24"/>
        </w:rPr>
        <w:t>La metodología SCRUM demostró ser la elección correcta para este tipo de proyecto, permitiendo la entrega de valor incremental en cada sprint y la adaptación oportuna a los cambios solicitados por el cliente durante el desarrollo, con un total de 52 historias de usuario implementadas y aprobadas en 5 sprints.</w:t>
      </w:r>
    </w:p>
    <w:p>
      <w:r>
        <w:br w:type="page"/>
      </w:r>
    </w:p>
    <w:p>
      <w:pPr>
        <w:spacing w:line="360" w:lineRule="auto" w:before="480" w:after="240"/>
      </w:pPr>
      <w:r>
        <w:rPr>
          <w:rFonts w:ascii="Times New Roman" w:hAnsi="Times New Roman"/>
          <w:b/>
          <w:i w:val="0"/>
          <w:color w:val="000000"/>
          <w:sz w:val="28"/>
        </w:rPr>
        <w:t>Recomendaciones</w:t>
      </w:r>
    </w:p>
    <w:p>
      <w:pPr>
        <w:pStyle w:val="ListNumber"/>
      </w:pPr>
      <w:r>
        <w:rPr>
          <w:rFonts w:ascii="Times New Roman" w:hAnsi="Times New Roman"/>
          <w:sz w:val="24"/>
        </w:rPr>
        <w:t>Se recomienda a La Cosecha S.A.C. mantener actualizado el catálogo de rutas y clientes para garantizar la correcta planificación de despachos.</w:t>
      </w:r>
    </w:p>
    <w:p>
      <w:pPr>
        <w:pStyle w:val="ListNumber"/>
      </w:pPr>
      <w:r>
        <w:rPr>
          <w:rFonts w:ascii="Times New Roman" w:hAnsi="Times New Roman"/>
          <w:sz w:val="24"/>
        </w:rPr>
        <w:t>Se recomienda implementar en el mediano plazo la integración del sistema SIADLP con una solución de facturación electrónica SUNAT, para completar el ciclo documental de las ventas sin necesidad de doble ingreso de datos.</w:t>
      </w:r>
    </w:p>
    <w:p>
      <w:pPr>
        <w:pStyle w:val="ListNumber"/>
      </w:pPr>
      <w:r>
        <w:rPr>
          <w:rFonts w:ascii="Times New Roman" w:hAnsi="Times New Roman"/>
          <w:sz w:val="24"/>
        </w:rPr>
        <w:t>Se recomienda considerar en el mediano plazo la implementación de módulos complementarios de compras, producción e inventario para cubrir el ciclo operativo completo de la empresa.</w:t>
      </w:r>
    </w:p>
    <w:p>
      <w:pPr>
        <w:pStyle w:val="ListNumber"/>
      </w:pPr>
      <w:r>
        <w:rPr>
          <w:rFonts w:ascii="Times New Roman" w:hAnsi="Times New Roman"/>
          <w:sz w:val="24"/>
        </w:rPr>
        <w:t>Se recomienda considerar el desarrollo futuro de una aplicación móvil nativa para los choferes, que permita el funcionamiento offline y la sincronización posterior, como mejora a la interfaz web responsiva actual que requiere conexión a Internet constante.</w:t>
      </w:r>
    </w:p>
    <w:p>
      <w:pPr>
        <w:pStyle w:val="ListNumber"/>
      </w:pPr>
      <w:r>
        <w:rPr>
          <w:rFonts w:ascii="Times New Roman" w:hAnsi="Times New Roman"/>
          <w:sz w:val="24"/>
        </w:rPr>
        <w:t>Se recomienda capacitar a un usuario interno de la empresa (preferiblemente del área de administración) como administrador funcional del sistema, capaz de gestionar usuarios, roles y permisos sin dependencia del equipo de desarrollo.</w:t>
      </w:r>
    </w:p>
    <w:p>
      <w:r>
        <w:br w:type="page"/>
      </w:r>
    </w:p>
    <w:p>
      <w:pPr>
        <w:spacing w:line="360" w:lineRule="auto" w:before="480" w:after="240"/>
      </w:pPr>
      <w:r>
        <w:rPr>
          <w:rFonts w:ascii="Times New Roman" w:hAnsi="Times New Roman"/>
          <w:b/>
          <w:i w:val="0"/>
          <w:color w:val="000000"/>
          <w:sz w:val="28"/>
        </w:rPr>
        <w:t>Referencias Bibliográficas</w:t>
      </w:r>
    </w:p>
    <w:p>
      <w:pPr>
        <w:pStyle w:val="ListBullet"/>
      </w:pPr>
      <w:r>
        <w:rPr>
          <w:rFonts w:ascii="Times New Roman" w:hAnsi="Times New Roman"/>
          <w:sz w:val="24"/>
        </w:rPr>
        <w:t>Schwaber, K., y Sutherland, J. (2020). *La Guía de Scrum: Las reglas del juego*. Scrum.org.</w:t>
      </w:r>
    </w:p>
    <w:p>
      <w:pPr>
        <w:pStyle w:val="ListBullet"/>
      </w:pPr>
      <w:r>
        <w:rPr>
          <w:rFonts w:ascii="Times New Roman" w:hAnsi="Times New Roman"/>
          <w:sz w:val="24"/>
        </w:rPr>
        <w:t>Sommerville, I. (2011). *Ingeniería del Software* (9.ª ed.). Pearson Educación.</w:t>
      </w:r>
    </w:p>
    <w:p>
      <w:pPr>
        <w:pStyle w:val="ListBullet"/>
      </w:pPr>
      <w:r>
        <w:rPr>
          <w:rFonts w:ascii="Times New Roman" w:hAnsi="Times New Roman"/>
          <w:sz w:val="24"/>
        </w:rPr>
        <w:t>Pressman, R. S. (2010). *Ingeniería del Software: Un enfoque práctico* (7.ª ed.). McGraw-Hill.</w:t>
      </w:r>
    </w:p>
    <w:p>
      <w:pPr>
        <w:pStyle w:val="ListBullet"/>
      </w:pPr>
      <w:r>
        <w:rPr>
          <w:rFonts w:ascii="Times New Roman" w:hAnsi="Times New Roman"/>
          <w:sz w:val="24"/>
        </w:rPr>
        <w:t>Laudon, K. C., y Laudon, J. P. (2016). *Sistemas de Información Gerencial* (14.ª ed.). Pearson Educación.</w:t>
      </w:r>
    </w:p>
    <w:p>
      <w:pPr>
        <w:pStyle w:val="ListBullet"/>
      </w:pPr>
      <w:r>
        <w:rPr>
          <w:rFonts w:ascii="Times New Roman" w:hAnsi="Times New Roman"/>
          <w:sz w:val="24"/>
        </w:rPr>
        <w:t>Kimball, R., y Ross, M. (2013). *The Data Warehouse Toolkit* (3.ª ed.). Wiley.</w:t>
      </w:r>
    </w:p>
    <w:p>
      <w:pPr>
        <w:pStyle w:val="ListBullet"/>
      </w:pPr>
      <w:r>
        <w:rPr>
          <w:rFonts w:ascii="Times New Roman" w:hAnsi="Times New Roman"/>
          <w:sz w:val="24"/>
        </w:rPr>
        <w:t>Documentación oficial de NestJS. (2024). Recuperado de https://docs.nestjs.com</w:t>
      </w:r>
    </w:p>
    <w:p>
      <w:pPr>
        <w:pStyle w:val="ListBullet"/>
      </w:pPr>
      <w:r>
        <w:rPr>
          <w:rFonts w:ascii="Times New Roman" w:hAnsi="Times New Roman"/>
          <w:sz w:val="24"/>
        </w:rPr>
        <w:t>Documentación oficial de Next.js. (2024). Recuperado de https://nextjs.org/docs</w:t>
      </w:r>
    </w:p>
    <w:p>
      <w:pPr>
        <w:pStyle w:val="ListBullet"/>
      </w:pPr>
      <w:r>
        <w:rPr>
          <w:rFonts w:ascii="Times New Roman" w:hAnsi="Times New Roman"/>
          <w:sz w:val="24"/>
        </w:rPr>
        <w:t>Documentación oficial de Prisma ORM. (2024). Recuperado de https://www.prisma.io/docs</w:t>
      </w:r>
    </w:p>
    <w:p>
      <w:pPr>
        <w:pStyle w:val="ListBullet"/>
      </w:pPr>
      <w:r>
        <w:rPr>
          <w:rFonts w:ascii="Times New Roman" w:hAnsi="Times New Roman"/>
          <w:sz w:val="24"/>
        </w:rPr>
        <w:t>Documentación oficial de Railway.app. (2024). Recuperado de https://docs.railway.app</w:t>
      </w:r>
    </w:p>
    <w:p>
      <w:pPr>
        <w:pStyle w:val="ListBullet"/>
      </w:pPr>
      <w:r>
        <w:rPr>
          <w:rFonts w:ascii="Times New Roman" w:hAnsi="Times New Roman"/>
          <w:sz w:val="24"/>
        </w:rPr>
        <w:t>PostgreSQL Global Development Group. (2024). *PostgreSQL 15 Documentation*. Recuperado de https://www.postgresql.org/docs/15/</w:t>
      </w:r>
    </w:p>
    <w:p>
      <w:r>
        <w:br w:type="page"/>
      </w:r>
    </w:p>
    <w:p>
      <w:pPr>
        <w:spacing w:line="360" w:lineRule="auto" w:before="480" w:after="240"/>
      </w:pPr>
      <w:r>
        <w:rPr>
          <w:rFonts w:ascii="Times New Roman" w:hAnsi="Times New Roman"/>
          <w:b/>
          <w:i w:val="0"/>
          <w:color w:val="000000"/>
          <w:sz w:val="28"/>
        </w:rPr>
        <w:t>Anexos</w:t>
      </w:r>
    </w:p>
    <w:p>
      <w:pPr>
        <w:spacing w:line="360" w:lineRule="auto" w:before="360" w:after="160"/>
      </w:pPr>
      <w:r>
        <w:rPr>
          <w:rFonts w:ascii="Times New Roman" w:hAnsi="Times New Roman"/>
          <w:b/>
          <w:i w:val="0"/>
          <w:color w:val="000000"/>
          <w:sz w:val="26"/>
        </w:rPr>
        <w:t>Anexo A — Diagrama de Arquitectura del Sistema</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Diagrama completo de arquitectura del sistema SIADLP]</w:t>
      </w:r>
    </w:p>
    <w:p>
      <w:pPr>
        <w:spacing w:line="360" w:lineRule="auto" w:before="360" w:after="160"/>
      </w:pPr>
      <w:r>
        <w:rPr>
          <w:rFonts w:ascii="Times New Roman" w:hAnsi="Times New Roman"/>
          <w:b/>
          <w:i w:val="0"/>
          <w:color w:val="000000"/>
          <w:sz w:val="26"/>
        </w:rPr>
        <w:t>Anexo B — Modelo Entidad-Relación Completo</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Diagrama ER completo con todas las entidades y relaciones del sistema]</w:t>
      </w:r>
    </w:p>
    <w:p>
      <w:pPr>
        <w:spacing w:line="360" w:lineRule="auto" w:before="360" w:after="160"/>
      </w:pPr>
      <w:r>
        <w:rPr>
          <w:rFonts w:ascii="Times New Roman" w:hAnsi="Times New Roman"/>
          <w:b/>
          <w:i w:val="0"/>
          <w:color w:val="000000"/>
          <w:sz w:val="26"/>
        </w:rPr>
        <w:t>Anexo C — Script de la Base de Datos</w:t>
      </w:r>
    </w:p>
    <w:p>
      <w:pPr>
        <w:spacing w:line="360" w:lineRule="auto"/>
      </w:pPr>
      <w:r>
        <w:rPr>
          <w:rFonts w:ascii="Times New Roman" w:hAnsi="Times New Roman"/>
          <w:b w:val="0"/>
          <w:i w:val="0"/>
          <w:color w:val="000000"/>
          <w:sz w:val="24"/>
        </w:rPr>
        <w:t>A continuación se presenta el script SQL de creación de la base de datos del sistema SIADLP, generado a partir del esquema Prisma y adaptado para PostgreSQL 15.</w:t>
      </w:r>
    </w:p>
    <w:p>
      <w:pPr>
        <w:spacing w:before="80" w:after="80" w:line="240" w:lineRule="auto"/>
        <w:shd w:fill="F5F5F5" w:val="clear"/>
      </w:pPr>
      <w:r>
        <w:rPr>
          <w:rFonts w:ascii="Consolas" w:hAnsi="Consolas"/>
          <w:color w:val="1E1E1E"/>
          <w:sz w:val="16"/>
        </w:rPr>
        <w:t>-- =============================================</w:t>
        <w:br/>
        <w:t>-- Script de creación de la Base de Datos SIADLP</w:t>
        <w:br/>
        <w:t>-- Motor: PostgreSQL 15</w:t>
        <w:br/>
        <w:t>-- Generado desde: Prisma ORM v5</w:t>
        <w:br/>
        <w:t>-- =============================================</w:t>
        <w:br/>
        <w:br/>
        <w:t>SET statement_timeout = 0;</w:t>
        <w:br/>
        <w:t>SET lock_timeout = 0;</w:t>
        <w:br/>
        <w:t>SET client_encoding = 'UTF8';</w:t>
        <w:br/>
        <w:t>SET standard_conforming_strings = on;</w:t>
        <w:br/>
        <w:br/>
        <w:t>-- =============================================</w:t>
        <w:br/>
        <w:t>-- MÓDULO: USUARIOS Y RBAC</w:t>
        <w:br/>
        <w:t>-- =============================================</w:t>
        <w:br/>
        <w:br/>
        <w:t>CREATE TABLE "role" (</w:t>
        <w:br/>
        <w:t xml:space="preserve">    "id" SERIAL PRIMARY KEY,</w:t>
        <w:br/>
        <w:t xml:space="preserve">    "nombre" VARCHAR(100) NOT NULL UNIQUE,</w:t>
        <w:br/>
        <w:t xml:space="preserve">    "descripcion" VARCHAR(255),</w:t>
        <w:br/>
        <w:t xml:space="preserve">    "estado" BOOLEAN NOT NULL DEFAULT true,</w:t>
        <w:br/>
        <w:t xml:space="preserve">    "created_at" TIMESTAMP NOT NULL DEFAULT CURRENT_TIMESTAMP,</w:t>
        <w:br/>
        <w:t xml:space="preserve">    "updated_at" TIMESTAMP NOT NULL DEFAULT CURRENT_TIMESTAMP</w:t>
        <w:br/>
        <w:t>);</w:t>
        <w:br/>
        <w:br/>
        <w:t>CREATE TABLE "permission" (</w:t>
        <w:br/>
        <w:t xml:space="preserve">    "id" SERIAL PRIMARY KEY,</w:t>
        <w:br/>
        <w:t xml:space="preserve">    "modulo" VARCHAR(100) NOT NULL,</w:t>
        <w:br/>
        <w:t xml:space="preserve">    "accion" VARCHAR(50) NOT NULL,</w:t>
        <w:br/>
        <w:t xml:space="preserve">    "descripcion" VARCHAR(255),</w:t>
        <w:br/>
        <w:t xml:space="preserve">    UNIQUE ("modulo", "accion")</w:t>
        <w:br/>
        <w:t>);</w:t>
        <w:br/>
        <w:br/>
        <w:t>CREATE TABLE "role_permission" (</w:t>
        <w:br/>
        <w:t xml:space="preserve">    "id" SERIAL PRIMARY KEY,</w:t>
        <w:br/>
        <w:t xml:space="preserve">    "role_id" INTEGER NOT NULL REFERENCES "role"("id"),</w:t>
        <w:br/>
        <w:t xml:space="preserve">    "permission_id" INTEGER NOT NULL REFERENCES "permission"("id"),</w:t>
        <w:br/>
        <w:t xml:space="preserve">    UNIQUE ("role_id", "permission_id")</w:t>
        <w:br/>
        <w:t>);</w:t>
        <w:br/>
        <w:br/>
        <w:t>CREATE TABLE "user" (</w:t>
        <w:br/>
        <w:t xml:space="preserve">    "id" SERIAL PRIMARY KEY,</w:t>
        <w:br/>
        <w:t xml:space="preserve">    "nombre" VARCHAR(255) NOT NULL,</w:t>
        <w:br/>
        <w:t xml:space="preserve">    "email" VARCHAR(255) NOT NULL UNIQUE,</w:t>
        <w:br/>
        <w:t xml:space="preserve">    "password" VARCHAR(255) NOT NULL,</w:t>
        <w:br/>
        <w:t xml:space="preserve">    "telefono" VARCHAR(20),</w:t>
        <w:br/>
        <w:t xml:space="preserve">    "role_id" INTEGER NOT NULL REFERENCES "role"("id"),</w:t>
        <w:br/>
        <w:t xml:space="preserve">    "estado" BOOLEAN NOT NULL DEFAULT true,</w:t>
        <w:br/>
        <w:t xml:space="preserve">    "created_at" TIMESTAMP NOT NULL DEFAULT CURRENT_TIMESTAMP,</w:t>
        <w:br/>
        <w:t xml:space="preserve">    "updated_at" TIMESTAMP NOT NULL DEFAULT CURRENT_TIMESTAMP</w:t>
        <w:br/>
        <w:t>);</w:t>
        <w:br/>
        <w:br/>
        <w:t>-- =============================================</w:t>
        <w:br/>
        <w:t>-- MÓDULO: CATÁLOGOS Y MAESTROS</w:t>
        <w:br/>
        <w:t>-- =============================================</w:t>
        <w:br/>
        <w:br/>
        <w:t>CREATE TABLE "category" (</w:t>
        <w:br/>
        <w:t xml:space="preserve">    "id" SERIAL PRIMARY KEY,</w:t>
        <w:br/>
        <w:t xml:space="preserve">    "nombre" VARCHAR(255) NOT NULL,</w:t>
        <w:br/>
        <w:t xml:space="preserve">    "descripcion" VARCHAR(255),</w:t>
        <w:br/>
        <w:t xml:space="preserve">    "estado" BOOLEAN NOT NULL DEFAULT true,</w:t>
        <w:br/>
        <w:t xml:space="preserve">    "created_at" TIMESTAMP NOT NULL DEFAULT CURRENT_TIMESTAMP,</w:t>
        <w:br/>
        <w:t xml:space="preserve">    "updated_at" TIMESTAMP NOT NULL DEFAULT CURRENT_TIMESTAMP</w:t>
        <w:br/>
        <w:t>);</w:t>
        <w:br/>
        <w:br/>
        <w:t>CREATE TABLE "unit" (</w:t>
        <w:br/>
        <w:t xml:space="preserve">    "id" SERIAL PRIMARY KEY,</w:t>
        <w:br/>
        <w:t xml:space="preserve">    "nombre" VARCHAR(100) NOT NULL,</w:t>
        <w:br/>
        <w:t xml:space="preserve">    "abreviatura" VARCHAR(10) NOT NULL,</w:t>
        <w:br/>
        <w:t xml:space="preserve">    "estado" BOOLEAN NOT NULL DEFAULT true</w:t>
        <w:br/>
        <w:t>);</w:t>
        <w:br/>
        <w:br/>
        <w:t>CREATE TABLE "product" (</w:t>
        <w:br/>
        <w:t xml:space="preserve">    "id" SERIAL PRIMARY KEY,</w:t>
        <w:br/>
        <w:t xml:space="preserve">    "codigo" VARCHAR(50) NOT NULL UNIQUE,</w:t>
        <w:br/>
        <w:t xml:space="preserve">    "nombre" VARCHAR(255) NOT NULL,</w:t>
        <w:br/>
        <w:t xml:space="preserve">    "descripcion" VARCHAR(255),</w:t>
        <w:br/>
        <w:t xml:space="preserve">    "precio_base" DECIMAL(10,2) NOT NULL,</w:t>
        <w:br/>
        <w:t xml:space="preserve">    "unit_id" INTEGER NOT NULL REFERENCES "unit"("id"),</w:t>
        <w:br/>
        <w:t xml:space="preserve">    "category_id" INTEGER NOT NULL REFERENCES "category"("id"),</w:t>
        <w:br/>
        <w:t xml:space="preserve">    "stock_minimo" DECIMAL(10,2) NOT NULL DEFAULT 0,</w:t>
        <w:br/>
        <w:t xml:space="preserve">    "estado" BOOLEAN NOT NULL DEFAULT true,</w:t>
        <w:br/>
        <w:t xml:space="preserve">    "created_at" TIMESTAMP NOT NULL DEFAULT CURRENT_TIMESTAMP,</w:t>
        <w:br/>
        <w:t xml:space="preserve">    "updated_at" TIMESTAMP NOT NULL DEFAULT CURRENT_TIMESTAMP</w:t>
        <w:br/>
        <w:t>);</w:t>
        <w:br/>
        <w:br/>
        <w:t>CREATE TABLE "route" (</w:t>
        <w:br/>
        <w:t xml:space="preserve">    "id" SERIAL PRIMARY KEY,</w:t>
        <w:br/>
        <w:t xml:space="preserve">    "nombre" VARCHAR(255) NOT NULL,</w:t>
        <w:br/>
        <w:t xml:space="preserve">    "ubigeo" VARCHAR(10),</w:t>
        <w:br/>
        <w:t xml:space="preserve">    "distrito" VARCHAR(100),</w:t>
        <w:br/>
        <w:t xml:space="preserve">    "tarifa" DECIMAL(10,2) NOT NULL DEFAULT 0,</w:t>
        <w:br/>
        <w:t xml:space="preserve">    "estado" BOOLEAN NOT NULL DEFAULT true,</w:t>
        <w:br/>
        <w:t xml:space="preserve">    "created_at" TIMESTAMP NOT NULL DEFAULT CURRENT_TIMESTAMP,</w:t>
        <w:br/>
        <w:t xml:space="preserve">    "updated_at" TIMESTAMP NOT NULL DEFAULT CURRENT_TIMESTAMP</w:t>
        <w:br/>
        <w:t>);</w:t>
        <w:br/>
        <w:br/>
        <w:t>CREATE TABLE "client" (</w:t>
        <w:br/>
        <w:t xml:space="preserve">    "id" SERIAL PRIMARY KEY,</w:t>
        <w:br/>
        <w:t xml:space="preserve">    "razon_social" VARCHAR(255) NOT NULL,</w:t>
        <w:br/>
        <w:t xml:space="preserve">    "ruc" VARCHAR(11),</w:t>
        <w:br/>
        <w:t xml:space="preserve">    "direccion" VARCHAR(255),</w:t>
        <w:br/>
        <w:t xml:space="preserve">    "telefono" VARCHAR(20),</w:t>
        <w:br/>
        <w:t xml:space="preserve">    "email" VARCHAR(255),</w:t>
        <w:br/>
        <w:t xml:space="preserve">    "tipo_cliente" VARCHAR(50) NOT NULL DEFAULT 'minorista',</w:t>
        <w:br/>
        <w:t xml:space="preserve">    "factor_precio" DECIMAL(5,2) NOT NULL DEFAULT 1.00,</w:t>
        <w:br/>
        <w:t xml:space="preserve">    "route_id" INTEGER NOT NULL REFERENCES "route"("id"),</w:t>
        <w:br/>
        <w:t xml:space="preserve">    "contacto_nombre" VARCHAR(255),</w:t>
        <w:br/>
        <w:t xml:space="preserve">    "contacto_telefono" VARCHAR(20),</w:t>
        <w:br/>
        <w:t xml:space="preserve">    "estado" BOOLEAN NOT NULL DEFAULT true,</w:t>
        <w:br/>
        <w:t xml:space="preserve">    "created_at" TIMESTAMP NOT NULL DEFAULT CURRENT_TIMESTAMP,</w:t>
        <w:br/>
        <w:t xml:space="preserve">    "updated_at" TIMESTAMP NOT NULL DEFAULT CURRENT_TIMESTAMP</w:t>
        <w:br/>
        <w:t>);</w:t>
        <w:br/>
        <w:br/>
        <w:t>CREATE TABLE "supplier" (</w:t>
        <w:br/>
        <w:t xml:space="preserve">    "id" SERIAL PRIMARY KEY,</w:t>
        <w:br/>
        <w:t xml:space="preserve">    "razon_social" VARCHAR(255) NOT NULL,</w:t>
        <w:br/>
        <w:t xml:space="preserve">    "ruc" VARCHAR(11),</w:t>
        <w:br/>
        <w:t xml:space="preserve">    "direccion" VARCHAR(255),</w:t>
        <w:br/>
        <w:t xml:space="preserve">    "telefono" VARCHAR(20),</w:t>
        <w:br/>
        <w:t xml:space="preserve">    "email" VARCHAR(255),</w:t>
        <w:br/>
        <w:t xml:space="preserve">    "contacto_nombre" VARCHAR(255),</w:t>
        <w:br/>
        <w:t xml:space="preserve">    "estado" BOOLEAN NOT NULL DEFAULT true,</w:t>
        <w:br/>
        <w:t xml:space="preserve">    "created_at" TIMESTAMP NOT NULL DEFAULT CURRENT_TIMESTAMP,</w:t>
        <w:br/>
        <w:t xml:space="preserve">    "updated_at" TIMESTAMP NOT NULL DEFAULT CURRENT_TIMESTAMP</w:t>
        <w:br/>
        <w:t>);</w:t>
        <w:br/>
        <w:br/>
        <w:t>CREATE TABLE "vehicle" (</w:t>
        <w:br/>
        <w:t xml:space="preserve">    "id" SERIAL PRIMARY KEY,</w:t>
        <w:br/>
        <w:t xml:space="preserve">    "placa" VARCHAR(10) NOT NULL UNIQUE,</w:t>
        <w:br/>
        <w:t xml:space="preserve">    "marca" VARCHAR(100),</w:t>
        <w:br/>
        <w:t xml:space="preserve">    "modelo" VARCHAR(100),</w:t>
        <w:br/>
        <w:t xml:space="preserve">    "capacidad_kg" DECIMAL(10,2),</w:t>
        <w:br/>
        <w:t xml:space="preserve">    "estado" BOOLEAN NOT NULL DEFAULT true,</w:t>
        <w:br/>
        <w:t xml:space="preserve">    "created_at" TIMESTAMP NOT NULL DEFAULT CURRENT_TIMESTAMP,</w:t>
        <w:br/>
        <w:t xml:space="preserve">    "updated_at" TIMESTAMP NOT NULL DEFAULT CURRENT_TIMESTAMP</w:t>
        <w:br/>
        <w:t>);</w:t>
        <w:br/>
        <w:br/>
        <w:t>CREATE TABLE "driver" (</w:t>
        <w:br/>
        <w:t xml:space="preserve">    "id" SERIAL PRIMARY KEY,</w:t>
        <w:br/>
        <w:t xml:space="preserve">    "nombre" VARCHAR(255) NOT NULL,</w:t>
        <w:br/>
        <w:t xml:space="preserve">    "dni" VARCHAR(8) NOT NULL UNIQUE,</w:t>
        <w:br/>
        <w:t xml:space="preserve">    "licencia" VARCHAR(20),</w:t>
        <w:br/>
        <w:t xml:space="preserve">    "telefono" VARCHAR(20),</w:t>
        <w:br/>
        <w:t xml:space="preserve">    "user_id" INTEGER REFERENCES "user"("id"),</w:t>
        <w:br/>
        <w:t xml:space="preserve">    "estado" BOOLEAN NOT NULL DEFAULT true,</w:t>
        <w:br/>
        <w:t xml:space="preserve">    "created_at" TIMESTAMP NOT NULL DEFAULT CURRENT_TIMESTAMP,</w:t>
        <w:br/>
        <w:t xml:space="preserve">    "updated_at" TIMESTAMP NOT NULL DEFAULT CURRENT_TIMESTAMP</w:t>
        <w:br/>
        <w:t>);</w:t>
        <w:br/>
        <w:br/>
        <w:t>-- =============================================</w:t>
        <w:br/>
        <w:t>-- MÓDULO: PEDIDOS</w:t>
        <w:br/>
        <w:t>-- =============================================</w:t>
        <w:br/>
        <w:br/>
        <w:t>CREATE TABLE "order" (</w:t>
        <w:br/>
        <w:t xml:space="preserve">    "id" SERIAL PRIMARY KEY,</w:t>
        <w:br/>
        <w:t xml:space="preserve">    "codigo" VARCHAR(20) NOT NULL UNIQUE,</w:t>
        <w:br/>
        <w:t xml:space="preserve">    "client_id" INTEGER NOT NULL REFERENCES "client"("id"),</w:t>
        <w:br/>
        <w:t xml:space="preserve">    "fecha_entrega" DATE NOT NULL,</w:t>
        <w:br/>
        <w:t xml:space="preserve">    "estado" VARCHAR(50) NOT NULL DEFAULT 'borrador',</w:t>
        <w:br/>
        <w:t xml:space="preserve">    "total" DECIMAL(10,2) NOT NULL DEFAULT 0,</w:t>
        <w:br/>
        <w:t xml:space="preserve">    "observaciones" TEXT,</w:t>
        <w:br/>
        <w:t xml:space="preserve">    "motivo_cancelacion" TEXT,</w:t>
        <w:br/>
        <w:t xml:space="preserve">    "created_by" INTEGER NOT NULL REFERENCES "user"("id"),</w:t>
        <w:br/>
        <w:t xml:space="preserve">    "created_at" TIMESTAMP NOT NULL DEFAULT CURRENT_TIMESTAMP,</w:t>
        <w:br/>
        <w:t xml:space="preserve">    "updated_at" TIMESTAMP NOT NULL DEFAULT CURRENT_TIMESTAMP</w:t>
        <w:br/>
        <w:t>);</w:t>
        <w:br/>
        <w:br/>
        <w:t>CREATE TABLE "order_line" (</w:t>
        <w:br/>
        <w:t xml:space="preserve">    "id" SERIAL PRIMARY KEY,</w:t>
        <w:br/>
        <w:t xml:space="preserve">    "order_id" INTEGER NOT NULL REFERENCES "order"("id"),</w:t>
        <w:br/>
        <w:t xml:space="preserve">    "product_id" INTEGER NOT NULL REFERENCES "product"("id"),</w:t>
        <w:br/>
        <w:t xml:space="preserve">    "cantidad" DECIMAL(10,2) NOT NULL,</w:t>
        <w:br/>
        <w:t xml:space="preserve">    "precio_base" DECIMAL(10,2) NOT NULL,</w:t>
        <w:br/>
        <w:t xml:space="preserve">    "tarifa_ruta" DECIMAL(10,2) NOT NULL DEFAULT 0,</w:t>
        <w:br/>
        <w:t xml:space="preserve">    "factor_cliente" DECIMAL(5,2) NOT NULL DEFAULT 1.00,</w:t>
        <w:br/>
        <w:t xml:space="preserve">    "precio_unitario" DECIMAL(10,2) NOT NULL,</w:t>
        <w:br/>
        <w:t xml:space="preserve">    "subtotal" DECIMAL(10,2) NOT NULL</w:t>
        <w:br/>
        <w:t>);</w:t>
        <w:br/>
        <w:br/>
        <w:t>-- =============================================</w:t>
        <w:br/>
        <w:t>-- MÓDULO: COMPRAS</w:t>
        <w:br/>
        <w:t>-- =============================================</w:t>
        <w:br/>
        <w:br/>
        <w:t>CREATE TABLE "purchase_order" (</w:t>
        <w:br/>
        <w:t xml:space="preserve">    "id" SERIAL PRIMARY KEY,</w:t>
        <w:br/>
        <w:t xml:space="preserve">    "codigo" VARCHAR(20) NOT NULL UNIQUE,</w:t>
        <w:br/>
        <w:t xml:space="preserve">    "supplier_id" INTEGER NOT NULL REFERENCES "supplier"("id"),</w:t>
        <w:br/>
        <w:t xml:space="preserve">    "fecha_emision" DATE NOT NULL DEFAULT CURRENT_DATE,</w:t>
        <w:br/>
        <w:t xml:space="preserve">    "fecha_entrega_estimada" DATE,</w:t>
        <w:br/>
        <w:t xml:space="preserve">    "estado" VARCHAR(50) NOT NULL DEFAULT 'emitida',</w:t>
        <w:br/>
        <w:t xml:space="preserve">    "total" DECIMAL(10,2) NOT NULL DEFAULT 0,</w:t>
        <w:br/>
        <w:t xml:space="preserve">    "observaciones" TEXT,</w:t>
        <w:br/>
        <w:t xml:space="preserve">    "created_by" INTEGER NOT NULL REFERENCES "user"("id"),</w:t>
        <w:br/>
        <w:t xml:space="preserve">    "created_at" TIMESTAMP NOT NULL DEFAULT CURRENT_TIMESTAMP,</w:t>
        <w:br/>
        <w:t xml:space="preserve">    "updated_at" TIMESTAMP NOT NULL DEFAULT CURRENT_TIMESTAMP</w:t>
        <w:br/>
        <w:t>);</w:t>
        <w:br/>
        <w:br/>
        <w:t>CREATE TABLE "purchase_order_line" (</w:t>
        <w:br/>
        <w:t xml:space="preserve">    "id" SERIAL PRIMARY KEY,</w:t>
        <w:br/>
        <w:t xml:space="preserve">    "purchase_order_id" INTEGER NOT NULL REFERENCES "purchase_order"("id"),</w:t>
        <w:br/>
        <w:t xml:space="preserve">    "product_id" INTEGER NOT NULL REFERENCES "product"("id"),</w:t>
        <w:br/>
        <w:t xml:space="preserve">    "cantidad_solicitada" DECIMAL(10,2) NOT NULL,</w:t>
        <w:br/>
        <w:t xml:space="preserve">    "precio_unitario" DECIMAL(10,2) NOT NULL,</w:t>
        <w:br/>
        <w:t xml:space="preserve">    "subtotal" DECIMAL(10,2) NOT NULL</w:t>
        <w:br/>
        <w:t>);</w:t>
        <w:br/>
        <w:br/>
        <w:t>CREATE TABLE "purchase_receipt" (</w:t>
        <w:br/>
        <w:t xml:space="preserve">    "id" SERIAL PRIMARY KEY,</w:t>
        <w:br/>
        <w:t xml:space="preserve">    "purchase_order_id" INTEGER NOT NULL REFERENCES "purchase_order"("id"),</w:t>
        <w:br/>
        <w:t xml:space="preserve">    "fecha_recepcion" TIMESTAMP NOT NULL DEFAULT CURRENT_TIMESTAMP,</w:t>
        <w:br/>
        <w:t xml:space="preserve">    "observaciones" TEXT,</w:t>
        <w:br/>
        <w:t xml:space="preserve">    "received_by" INTEGER NOT NULL REFERENCES "user"("id"),</w:t>
        <w:br/>
        <w:t xml:space="preserve">    "created_at" TIMESTAMP NOT NULL DEFAULT CURRENT_TIMESTAMP</w:t>
        <w:br/>
        <w:t>);</w:t>
        <w:br/>
        <w:br/>
        <w:t>CREATE TABLE "purchase_receipt_line" (</w:t>
        <w:br/>
        <w:t xml:space="preserve">    "id" SERIAL PRIMARY KEY,</w:t>
        <w:br/>
        <w:t xml:space="preserve">    "purchase_receipt_id" INTEGER NOT NULL REFERENCES "purchase_receipt"("id"),</w:t>
        <w:br/>
        <w:t xml:space="preserve">    "purchase_order_line_id" INTEGER NOT NULL REFERENCES "purchase_order_line"("id"),</w:t>
        <w:br/>
        <w:t xml:space="preserve">    "cantidad_recibida" DECIMAL(10,2) NOT NULL</w:t>
        <w:br/>
        <w:t>);</w:t>
        <w:br/>
        <w:br/>
        <w:t>-- =============================================</w:t>
        <w:br/>
        <w:t>-- MÓDULO: PRODUCCIÓN</w:t>
        <w:br/>
        <w:t>-- =============================================</w:t>
        <w:br/>
        <w:br/>
        <w:t>CREATE TABLE "production_plan" (</w:t>
        <w:br/>
        <w:t xml:space="preserve">    "id" SERIAL PRIMARY KEY,</w:t>
        <w:br/>
        <w:t xml:space="preserve">    "fecha" DATE NOT NULL,</w:t>
        <w:br/>
        <w:t xml:space="preserve">    "descripcion" TEXT,</w:t>
        <w:br/>
        <w:t xml:space="preserve">    "estado" VARCHAR(50) NOT NULL DEFAULT 'planificado',</w:t>
        <w:br/>
        <w:t xml:space="preserve">    "created_by" INTEGER NOT NULL REFERENCES "user"("id"),</w:t>
        <w:br/>
        <w:t xml:space="preserve">    "created_at" TIMESTAMP NOT NULL DEFAULT CURRENT_TIMESTAMP,</w:t>
        <w:br/>
        <w:t xml:space="preserve">    "updated_at" TIMESTAMP NOT NULL DEFAULT CURRENT_TIMESTAMP</w:t>
        <w:br/>
        <w:t>);</w:t>
        <w:br/>
        <w:br/>
        <w:t>CREATE TABLE "production_batch" (</w:t>
        <w:br/>
        <w:t xml:space="preserve">    "id" SERIAL PRIMARY KEY,</w:t>
        <w:br/>
        <w:t xml:space="preserve">    "codigo" VARCHAR(20) NOT NULL UNIQUE,</w:t>
        <w:br/>
        <w:t xml:space="preserve">    "production_plan_id" INTEGER REFERENCES "production_plan"("id"),</w:t>
        <w:br/>
        <w:t xml:space="preserve">    "fecha" DATE NOT NULL DEFAULT CURRENT_DATE,</w:t>
        <w:br/>
        <w:t xml:space="preserve">    "kg_materia_prima" DECIMAL(10,2) NOT NULL,</w:t>
        <w:br/>
        <w:t xml:space="preserve">    "kg_producto_terminado" DECIMAL(10,2) NOT NULL,</w:t>
        <w:br/>
        <w:t xml:space="preserve">    "rendimiento_porcentaje" DECIMAL(5,2) NOT NULL,</w:t>
        <w:br/>
        <w:t xml:space="preserve">    "merma_kg" DECIMAL(10,2) NOT NULL,</w:t>
        <w:br/>
        <w:t xml:space="preserve">    "merma_porcentaje" DECIMAL(5,2) NOT NULL,</w:t>
        <w:br/>
        <w:t xml:space="preserve">    "costo_mp" DECIMAL(10,2) NOT NULL DEFAULT 0,</w:t>
        <w:br/>
        <w:t xml:space="preserve">    "costos_fijos" DECIMAL(10,2) NOT NULL DEFAULT 0,</w:t>
        <w:br/>
        <w:t xml:space="preserve">    "costo_real_por_kg" DECIMAL(10,2) NOT NULL DEFAULT 0,</w:t>
        <w:br/>
        <w:t xml:space="preserve">    "observaciones" TEXT,</w:t>
        <w:br/>
        <w:t xml:space="preserve">    "estado" VARCHAR(50) NOT NULL DEFAULT 'abierto',</w:t>
        <w:br/>
        <w:t xml:space="preserve">    "created_by" INTEGER NOT NULL REFERENCES "user"("id"),</w:t>
        <w:br/>
        <w:t xml:space="preserve">    "created_at" TIMESTAMP NOT NULL DEFAULT CURRENT_TIMESTAMP,</w:t>
        <w:br/>
        <w:t xml:space="preserve">    "updated_at" TIMESTAMP NOT NULL DEFAULT CURRENT_TIMESTAMP</w:t>
        <w:br/>
        <w:t>);</w:t>
        <w:br/>
        <w:br/>
        <w:t>CREATE TABLE "batch_input" (</w:t>
        <w:br/>
        <w:t xml:space="preserve">    "id" SERIAL PRIMARY KEY,</w:t>
        <w:br/>
        <w:t xml:space="preserve">    "batch_id" INTEGER NOT NULL REFERENCES "production_batch"("id"),</w:t>
        <w:br/>
        <w:t xml:space="preserve">    "product_id" INTEGER NOT NULL REFERENCES "product"("id"),</w:t>
        <w:br/>
        <w:t xml:space="preserve">    "cantidad_kg" DECIMAL(10,2) NOT NULL,</w:t>
        <w:br/>
        <w:t xml:space="preserve">    "costo_unitario" DECIMAL(10,2) NOT NULL DEFAULT 0</w:t>
        <w:br/>
        <w:t>);</w:t>
        <w:br/>
        <w:br/>
        <w:t>CREATE TABLE "batch_output" (</w:t>
        <w:br/>
        <w:t xml:space="preserve">    "id" SERIAL PRIMARY KEY,</w:t>
        <w:br/>
        <w:t xml:space="preserve">    "batch_id" INTEGER NOT NULL REFERENCES "production_batch"("id"),</w:t>
        <w:br/>
        <w:t xml:space="preserve">    "product_id" INTEGER NOT NULL REFERENCES "product"("id"),</w:t>
        <w:br/>
        <w:t xml:space="preserve">    "cantidad" DECIMAL(10,2) NOT NULL,</w:t>
        <w:br/>
        <w:t xml:space="preserve">    "unit_id" INTEGER NOT NULL REFERENCES "unit"("id")</w:t>
        <w:br/>
        <w:t>);</w:t>
        <w:br/>
        <w:br/>
        <w:t>-- =============================================</w:t>
        <w:br/>
        <w:t>-- MÓDULO: INVENTARIO DUAL</w:t>
        <w:br/>
        <w:t>-- =============================================</w:t>
        <w:br/>
        <w:br/>
        <w:t>CREATE TABLE "raw_material_stock" (</w:t>
        <w:br/>
        <w:t xml:space="preserve">    "id" SERIAL PRIMARY KEY,</w:t>
        <w:br/>
        <w:t xml:space="preserve">    "product_id" INTEGER NOT NULL UNIQUE REFERENCES "product"("id"),</w:t>
        <w:br/>
        <w:t xml:space="preserve">    "stock_actual" DECIMAL(10,2) NOT NULL DEFAULT 0,</w:t>
        <w:br/>
        <w:t xml:space="preserve">    "stock_minimo" DECIMAL(10,2) NOT NULL DEFAULT 0,</w:t>
        <w:br/>
        <w:t xml:space="preserve">    "updated_at" TIMESTAMP NOT NULL DEFAULT CURRENT_TIMESTAMP</w:t>
        <w:br/>
        <w:t>);</w:t>
        <w:br/>
        <w:br/>
        <w:t>CREATE TABLE "raw_material_movement" (</w:t>
        <w:br/>
        <w:t xml:space="preserve">    "id" SERIAL PRIMARY KEY,</w:t>
        <w:br/>
        <w:t xml:space="preserve">    "product_id" INTEGER NOT NULL REFERENCES "product"("id"),</w:t>
        <w:br/>
        <w:t xml:space="preserve">    "tipo" VARCHAR(20) NOT NULL,</w:t>
        <w:br/>
        <w:t xml:space="preserve">    "cantidad" DECIMAL(10,2) NOT NULL,</w:t>
        <w:br/>
        <w:t xml:space="preserve">    "stock_resultante" DECIMAL(10,2) NOT NULL,</w:t>
        <w:br/>
        <w:t xml:space="preserve">    "origen" VARCHAR(50) NOT NULL,</w:t>
        <w:br/>
        <w:t xml:space="preserve">    "referencia_id" INTEGER,</w:t>
        <w:br/>
        <w:t xml:space="preserve">    "justificacion" TEXT,</w:t>
        <w:br/>
        <w:t xml:space="preserve">    "created_by" INTEGER NOT NULL REFERENCES "user"("id"),</w:t>
        <w:br/>
        <w:t xml:space="preserve">    "created_at" TIMESTAMP NOT NULL DEFAULT CURRENT_TIMESTAMP</w:t>
        <w:br/>
        <w:t>);</w:t>
        <w:br/>
        <w:br/>
        <w:t>CREATE TABLE "finished_good_stock" (</w:t>
        <w:br/>
        <w:t xml:space="preserve">    "id" SERIAL PRIMARY KEY,</w:t>
        <w:br/>
        <w:t xml:space="preserve">    "product_id" INTEGER NOT NULL UNIQUE REFERENCES "product"("id"),</w:t>
        <w:br/>
        <w:t xml:space="preserve">    "stock_actual" DECIMAL(10,2) NOT NULL DEFAULT 0,</w:t>
        <w:br/>
        <w:t xml:space="preserve">    "stock_minimo" DECIMAL(10,2) NOT NULL DEFAULT 0,</w:t>
        <w:br/>
        <w:t xml:space="preserve">    "updated_at" TIMESTAMP NOT NULL DEFAULT CURRENT_TIMESTAMP</w:t>
        <w:br/>
        <w:t>);</w:t>
        <w:br/>
        <w:br/>
        <w:t>CREATE TABLE "finished_good_movement" (</w:t>
        <w:br/>
        <w:t xml:space="preserve">    "id" SERIAL PRIMARY KEY,</w:t>
        <w:br/>
        <w:t xml:space="preserve">    "product_id" INTEGER NOT NULL REFERENCES "product"("id"),</w:t>
        <w:br/>
        <w:t xml:space="preserve">    "tipo" VARCHAR(20) NOT NULL,</w:t>
        <w:br/>
        <w:t xml:space="preserve">    "cantidad" DECIMAL(10,2) NOT NULL,</w:t>
        <w:br/>
        <w:t xml:space="preserve">    "stock_resultante" DECIMAL(10,2) NOT NULL,</w:t>
        <w:br/>
        <w:t xml:space="preserve">    "origen" VARCHAR(50) NOT NULL,</w:t>
        <w:br/>
        <w:t xml:space="preserve">    "referencia_id" INTEGER,</w:t>
        <w:br/>
        <w:t xml:space="preserve">    "justificacion" TEXT,</w:t>
        <w:br/>
        <w:t xml:space="preserve">    "created_by" INTEGER NOT NULL REFERENCES "user"("id"),</w:t>
        <w:br/>
        <w:t xml:space="preserve">    "created_at" TIMESTAMP NOT NULL DEFAULT CURRENT_TIMESTAMP</w:t>
        <w:br/>
        <w:t>);</w:t>
        <w:br/>
        <w:br/>
        <w:t>-- =============================================</w:t>
        <w:br/>
        <w:t>-- MÓDULO: DESPACHO Y DISTRIBUCIÓN</w:t>
        <w:br/>
        <w:t>-- =============================================</w:t>
        <w:br/>
        <w:br/>
        <w:t>CREATE TABLE "dispatch_load" (</w:t>
        <w:br/>
        <w:t xml:space="preserve">    "id" SERIAL PRIMARY KEY,</w:t>
        <w:br/>
        <w:t xml:space="preserve">    "codigo" VARCHAR(20) NOT NULL UNIQUE,</w:t>
        <w:br/>
        <w:t xml:space="preserve">    "fecha" DATE NOT NULL DEFAULT CURRENT_DATE,</w:t>
        <w:br/>
        <w:t xml:space="preserve">    "route_id" INTEGER NOT NULL REFERENCES "route"("id"),</w:t>
        <w:br/>
        <w:t xml:space="preserve">    "vehicle_id" INTEGER NOT NULL REFERENCES "vehicle"("id"),</w:t>
        <w:br/>
        <w:t xml:space="preserve">    "driver_id" INTEGER NOT NULL REFERENCES "driver"("id"),</w:t>
        <w:br/>
        <w:t xml:space="preserve">    "estado" VARCHAR(50) NOT NULL DEFAULT 'armando',</w:t>
        <w:br/>
        <w:t xml:space="preserve">    "total_cobrado" DECIMAL(10,2) NOT NULL DEFAULT 0,</w:t>
        <w:br/>
        <w:t xml:space="preserve">    "observaciones" TEXT,</w:t>
        <w:br/>
        <w:t xml:space="preserve">    "created_by" INTEGER NOT NULL REFERENCES "user"("id"),</w:t>
        <w:br/>
        <w:t xml:space="preserve">    "created_at" TIMESTAMP NOT NULL DEFAULT CURRENT_TIMESTAMP,</w:t>
        <w:br/>
        <w:t xml:space="preserve">    "updated_at" TIMESTAMP NOT NULL DEFAULT CURRENT_TIMESTAMP</w:t>
        <w:br/>
        <w:t>);</w:t>
        <w:br/>
        <w:br/>
        <w:t>CREATE TABLE "dispatch_load_line" (</w:t>
        <w:br/>
        <w:t xml:space="preserve">    "id" SERIAL PRIMARY KEY,</w:t>
        <w:br/>
        <w:t xml:space="preserve">    "dispatch_load_id" INTEGER NOT NULL REFERENCES "dispatch_load"("id"),</w:t>
        <w:br/>
        <w:t xml:space="preserve">    "order_id" INTEGER NOT NULL REFERENCES "order"("id"),</w:t>
        <w:br/>
        <w:t xml:space="preserve">    "orden_parada" INTEGER NOT NULL DEFAULT 0</w:t>
        <w:br/>
        <w:t>);</w:t>
        <w:br/>
        <w:br/>
        <w:t>CREATE TABLE "delivery" (</w:t>
        <w:br/>
        <w:t xml:space="preserve">    "id" SERIAL PRIMARY KEY,</w:t>
        <w:br/>
        <w:t xml:space="preserve">    "dispatch_load_line_id" INTEGER NOT NULL REFERENCES "dispatch_load_line"("id"),</w:t>
        <w:br/>
        <w:t xml:space="preserve">    "estado" VARCHAR(50) NOT NULL DEFAULT 'pendiente',</w:t>
        <w:br/>
        <w:t xml:space="preserve">    "monto_cobrado" DECIMAL(10,2) NOT NULL DEFAULT 0,</w:t>
        <w:br/>
        <w:t xml:space="preserve">    "fecha_entrega" TIMESTAMP,</w:t>
        <w:br/>
        <w:t xml:space="preserve">    "observaciones" TEXT,</w:t>
        <w:br/>
        <w:t xml:space="preserve">    "registered_by" INTEGER NOT NULL REFERENCES "user"("id"),</w:t>
        <w:br/>
        <w:t xml:space="preserve">    "created_at" TIMESTAMP NOT NULL DEFAULT CURRENT_TIMESTAMP</w:t>
        <w:br/>
        <w:t>);</w:t>
        <w:br/>
        <w:br/>
        <w:t>CREATE TABLE "delivery_return" (</w:t>
        <w:br/>
        <w:t xml:space="preserve">    "id" SERIAL PRIMARY KEY,</w:t>
        <w:br/>
        <w:t xml:space="preserve">    "delivery_id" INTEGER NOT NULL REFERENCES "delivery"("id"),</w:t>
        <w:br/>
        <w:t xml:space="preserve">    "motivo" VARCHAR(255) NOT NULL,</w:t>
        <w:br/>
        <w:t xml:space="preserve">    "descripcion" TEXT,</w:t>
        <w:br/>
        <w:t xml:space="preserve">    "created_at" TIMESTAMP NOT NULL DEFAULT CURRENT_TIMESTAMP</w:t>
        <w:br/>
        <w:t>);</w:t>
        <w:br/>
        <w:br/>
        <w:t>CREATE TABLE "route_sheet" (</w:t>
        <w:br/>
        <w:t xml:space="preserve">    "id" SERIAL PRIMARY KEY,</w:t>
        <w:br/>
        <w:t xml:space="preserve">    "dispatch_load_id" INTEGER NOT NULL REFERENCES "dispatch_load"("id"),</w:t>
        <w:br/>
        <w:t xml:space="preserve">    "numero_gre" VARCHAR(50),</w:t>
        <w:br/>
        <w:t xml:space="preserve">    "archivo_pdf_url" TEXT,</w:t>
        <w:br/>
        <w:t xml:space="preserve">    "created_at" TIMESTAMP NOT NULL DEFAULT CURRENT_TIMESTAMP</w:t>
        <w:br/>
        <w:t>);</w:t>
        <w:br/>
        <w:br/>
        <w:t>-- =============================================</w:t>
        <w:br/>
        <w:t>-- MÓDULO: AUDITORÍA</w:t>
        <w:br/>
        <w:t>-- =============================================</w:t>
        <w:br/>
        <w:br/>
        <w:t>CREATE TABLE "audit_log" (</w:t>
        <w:br/>
        <w:t xml:space="preserve">    "id" SERIAL PRIMARY KEY,</w:t>
        <w:br/>
        <w:t xml:space="preserve">    "user_id" INTEGER NOT NULL REFERENCES "user"("id"),</w:t>
        <w:br/>
        <w:t xml:space="preserve">    "accion" VARCHAR(100) NOT NULL,</w:t>
        <w:br/>
        <w:t xml:space="preserve">    "modulo" VARCHAR(100) NOT NULL,</w:t>
        <w:br/>
        <w:t xml:space="preserve">    "entidad" VARCHAR(100),</w:t>
        <w:br/>
        <w:t xml:space="preserve">    "entidad_id" INTEGER,</w:t>
        <w:br/>
        <w:t xml:space="preserve">    "datos_anteriores" JSONB,</w:t>
        <w:br/>
        <w:t xml:space="preserve">    "datos_nuevos" JSONB,</w:t>
        <w:br/>
        <w:t xml:space="preserve">    "ip_address" VARCHAR(45),</w:t>
        <w:br/>
        <w:t xml:space="preserve">    "created_at" TIMESTAMP NOT NULL DEFAULT CURRENT_TIMESTAMP</w:t>
        <w:br/>
        <w:t>);</w:t>
        <w:br/>
        <w:br/>
        <w:t>-- =============================================</w:t>
        <w:br/>
        <w:t>-- ÍNDICES SECUNDARIOS</w:t>
        <w:br/>
        <w:t>-- =============================================</w:t>
        <w:br/>
        <w:br/>
        <w:t>CREATE INDEX idx_user_email ON "user"("email");</w:t>
        <w:br/>
        <w:t>CREATE INDEX idx_user_role ON "user"("role_id");</w:t>
        <w:br/>
        <w:t>CREATE INDEX idx_product_codigo ON "product"("codigo");</w:t>
        <w:br/>
        <w:t>CREATE INDEX idx_product_category ON "product"("category_id");</w:t>
        <w:br/>
        <w:t>CREATE INDEX idx_client_ruc ON "client"("ruc");</w:t>
        <w:br/>
        <w:t>CREATE INDEX idx_client_route ON "client"("route_id");</w:t>
        <w:br/>
        <w:t>CREATE INDEX idx_supplier_ruc ON "supplier"("ruc");</w:t>
        <w:br/>
        <w:t>CREATE INDEX idx_order_client ON "order"("client_id");</w:t>
        <w:br/>
        <w:t>CREATE INDEX idx_order_estado ON "order"("estado");</w:t>
        <w:br/>
        <w:t>CREATE INDEX idx_order_fecha_entrega ON "order"("fecha_entrega");</w:t>
        <w:br/>
        <w:t>CREATE INDEX idx_order_line_order ON "order_line"("order_id");</w:t>
        <w:br/>
        <w:t>CREATE INDEX idx_purchase_order_supplier ON "purchase_order"("supplier_id");</w:t>
        <w:br/>
        <w:t>CREATE INDEX idx_purchase_order_estado ON "purchase_order"("estado");</w:t>
        <w:br/>
        <w:t>CREATE INDEX idx_production_batch_fecha ON "production_batch"("fecha");</w:t>
        <w:br/>
        <w:t>CREATE INDEX idx_raw_material_mov_product ON "raw_material_movement"("product_id");</w:t>
        <w:br/>
        <w:t>CREATE INDEX idx_finished_good_mov_product ON "finished_good_movement"("product_id");</w:t>
        <w:br/>
        <w:t>CREATE INDEX idx_dispatch_load_fecha ON "dispatch_load"("fecha");</w:t>
        <w:br/>
        <w:t>CREATE INDEX idx_dispatch_load_route ON "dispatch_load"("route_id");</w:t>
        <w:br/>
        <w:t>CREATE INDEX idx_delivery_estado ON "delivery"("estado");</w:t>
        <w:br/>
        <w:t>CREATE INDEX idx_audit_log_user ON "audit_log"("user_id");</w:t>
        <w:br/>
        <w:t>CREATE INDEX idx_audit_log_modulo ON "audit_log"("modulo");</w:t>
        <w:br/>
        <w:t>CREATE INDEX idx_audit_log_fecha ON "audit_log"("created_at");</w:t>
      </w:r>
    </w:p>
    <w:p>
      <w:pPr>
        <w:spacing w:line="360" w:lineRule="auto" w:before="360" w:after="160"/>
      </w:pPr>
      <w:r>
        <w:rPr>
          <w:rFonts w:ascii="Times New Roman" w:hAnsi="Times New Roman"/>
          <w:b/>
          <w:i w:val="0"/>
          <w:color w:val="000000"/>
          <w:sz w:val="26"/>
        </w:rPr>
        <w:t>Anexo D — Código de Dependencias del Backend</w:t>
      </w:r>
    </w:p>
    <w:p>
      <w:pPr>
        <w:spacing w:line="360" w:lineRule="auto"/>
      </w:pPr>
      <w:r>
        <w:rPr>
          <w:rFonts w:ascii="Times New Roman" w:hAnsi="Times New Roman"/>
          <w:b w:val="0"/>
          <w:i w:val="0"/>
          <w:color w:val="000000"/>
          <w:sz w:val="24"/>
        </w:rPr>
        <w:t>A continuación se presenta el archivo `package.json` del proyecto backend (NestJS), el cual contiene las dependencias empleadas para el desarrollo de la API REST.</w:t>
      </w:r>
    </w:p>
    <w:p>
      <w:pPr>
        <w:spacing w:before="80" w:after="80" w:line="240" w:lineRule="auto"/>
        <w:shd w:fill="F5F5F5" w:val="clear"/>
      </w:pPr>
      <w:r>
        <w:rPr>
          <w:rFonts w:ascii="Consolas" w:hAnsi="Consolas"/>
          <w:color w:val="1E1E1E"/>
          <w:sz w:val="16"/>
        </w:rPr>
        <w:t>{</w:t>
        <w:br/>
        <w:t xml:space="preserve">  "name": "siadlp-backend",</w:t>
        <w:br/>
        <w:t xml:space="preserve">  "version": "1.0.0",</w:t>
        <w:br/>
        <w:t xml:space="preserve">  "description": "Backend API REST del Sistema SIADLP — La Cosecha S.A.C.",</w:t>
        <w:br/>
        <w:t xml:space="preserve">  "author": "Anthony Gianpierre Terrazas Tello, Paulo Cesar Wong Diaz",</w:t>
        <w:br/>
        <w:t xml:space="preserve">  "private": true,</w:t>
        <w:br/>
        <w:t xml:space="preserve">  "license": "UNLICENSED",</w:t>
        <w:br/>
        <w:t xml:space="preserve">  "scripts": {</w:t>
        <w:br/>
        <w:t xml:space="preserve">    "build": "nest build",</w:t>
        <w:br/>
        <w:t xml:space="preserve">    "start": "nest start",</w:t>
        <w:br/>
        <w:t xml:space="preserve">    "start:dev": "nest start --watch",</w:t>
        <w:br/>
        <w:t xml:space="preserve">    "start:prod": "node dist/main",</w:t>
        <w:br/>
        <w:t xml:space="preserve">    "lint": "eslint \"{src,apps,libs,test}/**/*.ts\" --fix",</w:t>
        <w:br/>
        <w:t xml:space="preserve">    "test": "jest",</w:t>
        <w:br/>
        <w:t xml:space="preserve">    "test:watch": "jest --watch",</w:t>
        <w:br/>
        <w:t xml:space="preserve">    "test:cov": "jest --coverage",</w:t>
        <w:br/>
        <w:t xml:space="preserve">    "test:e2e": "jest --config ./test/jest-e2e.json",</w:t>
        <w:br/>
        <w:t xml:space="preserve">    "prisma:generate": "prisma generate",</w:t>
        <w:br/>
        <w:t xml:space="preserve">    "prisma:migrate": "prisma migrate dev",</w:t>
        <w:br/>
        <w:t xml:space="preserve">    "prisma:seed": "ts-node prisma/seed.ts"</w:t>
        <w:br/>
        <w:t xml:space="preserve">  },</w:t>
        <w:br/>
        <w:t xml:space="preserve">  "dependencies": {</w:t>
        <w:br/>
        <w:t xml:space="preserve">    "@nestjs/common": "^10.0.0",</w:t>
        <w:br/>
        <w:t xml:space="preserve">    "@nestjs/core": "^10.0.0",</w:t>
        <w:br/>
        <w:t xml:space="preserve">    "@nestjs/jwt": "^10.2.0",</w:t>
        <w:br/>
        <w:t xml:space="preserve">    "@nestjs/passport": "^10.0.3",</w:t>
        <w:br/>
        <w:t xml:space="preserve">    "@nestjs/platform-express": "^10.0.0",</w:t>
        <w:br/>
        <w:t xml:space="preserve">    "@nestjs/swagger": "^7.1.0",</w:t>
        <w:br/>
        <w:t xml:space="preserve">    "@prisma/client": "^5.7.0",</w:t>
        <w:br/>
        <w:t xml:space="preserve">    "bcrypt": "^5.1.1",</w:t>
        <w:br/>
        <w:t xml:space="preserve">    "class-transformer": "^0.5.1",</w:t>
        <w:br/>
        <w:t xml:space="preserve">    "class-validator": "^0.14.0",</w:t>
        <w:br/>
        <w:t xml:space="preserve">    "exceljs": "^4.4.0",</w:t>
        <w:br/>
        <w:t xml:space="preserve">    "helmet": "^7.1.0",</w:t>
        <w:br/>
        <w:t xml:space="preserve">    "passport": "^0.7.0",</w:t>
        <w:br/>
        <w:t xml:space="preserve">    "passport-jwt": "^4.0.1",</w:t>
        <w:br/>
        <w:t xml:space="preserve">    "pdfkit": "^0.14.0",</w:t>
        <w:br/>
        <w:t xml:space="preserve">    "reflect-metadata": "^0.1.14",</w:t>
        <w:br/>
        <w:t xml:space="preserve">    "rxjs": "^7.8.1"</w:t>
        <w:br/>
        <w:t xml:space="preserve">  },</w:t>
        <w:br/>
        <w:t xml:space="preserve">  "devDependencies": {</w:t>
        <w:br/>
        <w:t xml:space="preserve">    "@nestjs/cli": "^10.0.0",</w:t>
        <w:br/>
        <w:t xml:space="preserve">    "@nestjs/schematics": "^10.0.0",</w:t>
        <w:br/>
        <w:t xml:space="preserve">    "@nestjs/testing": "^10.0.0",</w:t>
        <w:br/>
        <w:t xml:space="preserve">    "@types/bcrypt": "^5.0.2",</w:t>
        <w:br/>
        <w:t xml:space="preserve">    "@types/express": "^4.17.21",</w:t>
        <w:br/>
        <w:t xml:space="preserve">    "@types/jest": "^29.5.11",</w:t>
        <w:br/>
        <w:t xml:space="preserve">    "@types/node": "^20.10.0",</w:t>
        <w:br/>
        <w:t xml:space="preserve">    "@types/passport-jwt": "^4.0.0",</w:t>
        <w:br/>
        <w:t xml:space="preserve">    "eslint": "^8.55.0",</w:t>
        <w:br/>
        <w:t xml:space="preserve">    "jest": "^29.7.0",</w:t>
        <w:br/>
        <w:t xml:space="preserve">    "prisma": "^5.7.0",</w:t>
        <w:br/>
        <w:t xml:space="preserve">    "source-map-support": "^0.5.21",</w:t>
        <w:br/>
        <w:t xml:space="preserve">    "ts-jest": "^29.1.1",</w:t>
        <w:br/>
        <w:t xml:space="preserve">    "ts-loader": "^9.5.1",</w:t>
        <w:br/>
        <w:t xml:space="preserve">    "ts-node": "^10.9.2",</w:t>
        <w:br/>
        <w:t xml:space="preserve">    "tsconfig-paths": "^4.2.0",</w:t>
        <w:br/>
        <w:t xml:space="preserve">    "typescript": "^5.3.2"</w:t>
        <w:br/>
        <w:t xml:space="preserve">  }</w:t>
        <w:br/>
        <w:t>}</w:t>
      </w:r>
    </w:p>
    <w:p>
      <w:pPr>
        <w:spacing w:line="360" w:lineRule="auto"/>
      </w:pPr>
      <w:r>
        <w:rPr>
          <w:rFonts w:ascii="Times New Roman" w:hAnsi="Times New Roman"/>
          <w:b w:val="0"/>
          <w:i w:val="0"/>
          <w:color w:val="000000"/>
          <w:sz w:val="24"/>
        </w:rPr>
        <w:t>A continuación se presenta el archivo `package.json` del proyecto frontend (Next.js):</w:t>
      </w:r>
    </w:p>
    <w:p>
      <w:pPr>
        <w:spacing w:before="80" w:after="80" w:line="240" w:lineRule="auto"/>
        <w:shd w:fill="F5F5F5" w:val="clear"/>
      </w:pPr>
      <w:r>
        <w:rPr>
          <w:rFonts w:ascii="Consolas" w:hAnsi="Consolas"/>
          <w:color w:val="1E1E1E"/>
          <w:sz w:val="16"/>
        </w:rPr>
        <w:t>{</w:t>
        <w:br/>
        <w:t xml:space="preserve">  "name": "siadlp-frontend",</w:t>
        <w:br/>
        <w:t xml:space="preserve">  "version": "1.0.0",</w:t>
        <w:br/>
        <w:t xml:space="preserve">  "description": "Frontend del Sistema SIADLP — La Cosecha S.A.C.",</w:t>
        <w:br/>
        <w:t xml:space="preserve">  "private": true,</w:t>
        <w:br/>
        <w:t xml:space="preserve">  "scripts": {</w:t>
        <w:br/>
        <w:t xml:space="preserve">    "dev": "next dev",</w:t>
        <w:br/>
        <w:t xml:space="preserve">    "build": "next build",</w:t>
        <w:br/>
        <w:t xml:space="preserve">    "start": "next start",</w:t>
        <w:br/>
        <w:t xml:space="preserve">    "lint": "next lint"</w:t>
        <w:br/>
        <w:t xml:space="preserve">  },</w:t>
        <w:br/>
        <w:t xml:space="preserve">  "dependencies": {</w:t>
        <w:br/>
        <w:t xml:space="preserve">    "next": "^14.1.0",</w:t>
        <w:br/>
        <w:t xml:space="preserve">    "react": "^18.2.0",</w:t>
        <w:br/>
        <w:t xml:space="preserve">    "react-dom": "^18.2.0",</w:t>
        <w:br/>
        <w:t xml:space="preserve">    "@heroicons/react": "^2.1.1",</w:t>
        <w:br/>
        <w:t xml:space="preserve">    "@headlessui/react": "^1.7.18",</w:t>
        <w:br/>
        <w:t xml:space="preserve">    "axios": "^1.6.5",</w:t>
        <w:br/>
        <w:t xml:space="preserve">    "date-fns": "^3.3.1",</w:t>
        <w:br/>
        <w:t xml:space="preserve">    "react-hook-form": "^7.49.3",</w:t>
        <w:br/>
        <w:t xml:space="preserve">    "react-hot-toast": "^2.4.1",</w:t>
        <w:br/>
        <w:t xml:space="preserve">    "recharts": "^2.10.4",</w:t>
        <w:br/>
        <w:t xml:space="preserve">    "zustand": "^4.5.0"</w:t>
        <w:br/>
        <w:t xml:space="preserve">  },</w:t>
        <w:br/>
        <w:t xml:space="preserve">  "devDependencies": {</w:t>
        <w:br/>
        <w:t xml:space="preserve">    "@types/node": "^20.10.0",</w:t>
        <w:br/>
        <w:t xml:space="preserve">    "@types/react": "^18.2.45",</w:t>
        <w:br/>
        <w:t xml:space="preserve">    "@types/react-dom": "^18.2.18",</w:t>
        <w:br/>
        <w:t xml:space="preserve">    "autoprefixer": "^10.4.16",</w:t>
        <w:br/>
        <w:t xml:space="preserve">    "eslint": "^8.55.0",</w:t>
        <w:br/>
        <w:t xml:space="preserve">    "eslint-config-next": "^14.1.0",</w:t>
        <w:br/>
        <w:t xml:space="preserve">    "postcss": "^8.4.32",</w:t>
        <w:br/>
        <w:t xml:space="preserve">    "tailwindcss": "^3.4.1",</w:t>
        <w:br/>
        <w:t xml:space="preserve">    "typescript": "^5.3.2"</w:t>
        <w:br/>
        <w:t xml:space="preserve">  }</w:t>
        <w:br/>
        <w:t>}</w:t>
      </w:r>
    </w:p>
    <w:p>
      <w:pPr>
        <w:spacing w:line="360" w:lineRule="auto" w:before="360" w:after="160"/>
      </w:pPr>
      <w:r>
        <w:rPr>
          <w:rFonts w:ascii="Times New Roman" w:hAnsi="Times New Roman"/>
          <w:b/>
          <w:i w:val="0"/>
          <w:color w:val="000000"/>
          <w:sz w:val="26"/>
        </w:rPr>
        <w:t>Anexo E — Capturas de Pantalla del Sistema</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Galería de capturas de pantalla de los módulos principales del sistema]</w:t>
      </w:r>
    </w:p>
    <w:p>
      <w:pPr>
        <w:spacing w:line="360" w:lineRule="auto" w:before="360" w:after="160"/>
      </w:pPr>
      <w:r>
        <w:rPr>
          <w:rFonts w:ascii="Times New Roman" w:hAnsi="Times New Roman"/>
          <w:b/>
          <w:i w:val="0"/>
          <w:color w:val="000000"/>
          <w:sz w:val="26"/>
        </w:rPr>
        <w:t>Anexo F — Acta de Inicio del Proyecto</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Acta de inicio del proyecto firmada por el Gerente General y el equipo de desarrollo]</w:t>
      </w:r>
    </w:p>
    <w:p>
      <w:pPr>
        <w:spacing w:line="360" w:lineRule="auto" w:before="360" w:after="160"/>
      </w:pPr>
      <w:r>
        <w:rPr>
          <w:rFonts w:ascii="Times New Roman" w:hAnsi="Times New Roman"/>
          <w:b/>
          <w:i w:val="0"/>
          <w:color w:val="000000"/>
          <w:sz w:val="26"/>
        </w:rPr>
        <w:t>Anexo G — Acta de Conformidad Final</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Acta de conformidad y aceptación del sistema firmada por el Gerente General de La Cosecha S.A.C.]</w:t>
      </w:r>
    </w:p>
    <w:p>
      <w:pPr>
        <w:spacing w:line="360" w:lineRule="auto" w:before="360" w:after="160"/>
      </w:pPr>
      <w:r>
        <w:rPr>
          <w:rFonts w:ascii="Times New Roman" w:hAnsi="Times New Roman"/>
          <w:b/>
          <w:i w:val="0"/>
          <w:color w:val="000000"/>
          <w:sz w:val="26"/>
        </w:rPr>
        <w:t>Anexo H — Manual de Usuario — Módulos Principales</w:t>
      </w:r>
    </w:p>
    <w:p>
      <w:pPr>
        <w:spacing w:before="240" w:after="240"/>
        <w:jc w:val="center"/>
        <w:pBdr>
          <w:top w:val="single" w:sz="4" w:space="8" w:color="CCCCCC"/>
          <w:left w:val="single" w:sz="4" w:space="8" w:color="CCCCCC"/>
          <w:bottom w:val="single" w:sz="4" w:space="8" w:color="CCCCCC"/>
          <w:right w:val="single" w:sz="4" w:space="8" w:color="CCCCCC"/>
        </w:pBdr>
      </w:pPr>
      <w:r>
        <w:rPr>
          <w:rFonts w:ascii="Times New Roman" w:hAnsi="Times New Roman"/>
          <w:i/>
          <w:color w:val="808080"/>
          <w:sz w:val="20"/>
        </w:rPr>
        <w:t>[Insertar imagen: Portada del Manual de Usuario del Sistema SIADLP]</w:t>
      </w:r>
    </w:p>
    <w:p>
      <w:pPr>
        <w:spacing w:line="360" w:lineRule="auto"/>
        <w:jc w:val="center"/>
      </w:pPr>
      <w:r>
        <w:rPr>
          <w:rFonts w:ascii="Times New Roman" w:hAnsi="Times New Roman"/>
          <w:b w:val="0"/>
          <w:i/>
          <w:color w:val="000000"/>
          <w:sz w:val="20"/>
        </w:rPr>
        <w:t>El Manual de Usuario completo se entrega como documento separado adjunto al presente trabajo.</w:t>
      </w:r>
    </w:p>
    <w:p>
      <w:pPr>
        <w:spacing w:line="360" w:lineRule="auto"/>
        <w:jc w:val="center"/>
      </w:pPr>
      <w:r>
        <w:rPr>
          <w:rFonts w:ascii="Times New Roman" w:hAnsi="Times New Roman"/>
          <w:b w:val="0"/>
          <w:i/>
          <w:color w:val="000000"/>
          <w:sz w:val="20"/>
        </w:rPr>
        <w:t>Documento elaborado para el Trabajo de Aplicación Profesional — Instituto de Educación Superior Tecnológico Privado IDAT</w:t>
      </w:r>
    </w:p>
    <w:p>
      <w:pPr>
        <w:spacing w:line="360" w:lineRule="auto"/>
        <w:jc w:val="center"/>
      </w:pPr>
      <w:r>
        <w:rPr>
          <w:rFonts w:ascii="Times New Roman" w:hAnsi="Times New Roman"/>
          <w:b w:val="0"/>
          <w:i/>
          <w:color w:val="000000"/>
          <w:sz w:val="20"/>
        </w:rPr>
        <w:t>Carrera Profesional de Computación e Informática — Lima, Perú — 2025</w:t>
      </w:r>
    </w:p>
    <w:sectPr w:rsidR="00FC693F" w:rsidRPr="0006063C" w:rsidSect="00034616">
      <w:footerReference w:type="default" r:id="rId9"/>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